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非官方模板 · 可编辑草稿 · 含大量【待填】 · 未经任何真实人员审核或签章</w:t>
      </w:r>
    </w:p>
    <w:p>
      <w:pPr>
        <w:pStyle w:val="Heading1"/>
      </w:pPr>
      <w:r>
        <w:t>《基于人工智能辅助临床推理训练的医学生个性化学习与形成性评价教学改革研究》申报书（完整可编辑草稿）</w:t>
      </w:r>
    </w:p>
    <w:p>
      <w:pPr>
        <w:ind w:left="360"/>
      </w:pPr>
      <w:r>
        <w:t>非官方模板 · 可编辑草稿 · 含大量【待填】 · 未经任何真实人员审核或签章</w:t>
      </w:r>
    </w:p>
    <w:p>
      <w:pPr>
        <w:ind w:left="360"/>
      </w:pPr>
    </w:p>
    <w:p>
      <w:pPr>
        <w:ind w:left="360"/>
      </w:pPr>
      <w:r>
        <w:rPr>
          <w:b/>
        </w:rPr>
        <w:t>GENERATED</w:t>
      </w:r>
      <w:r>
        <w:t xml:space="preserve">：本文件由 </w:t>
      </w:r>
      <w:r>
        <w:t>scripts/grant/build_application_package.py</w:t>
      </w:r>
      <w:r>
        <w:t xml:space="preserve"> 拼装，请改源文件而不是本文件。</w:t>
      </w:r>
    </w:p>
    <w:p>
      <w:pPr>
        <w:ind w:left="360"/>
      </w:pPr>
      <w:r>
        <w:t xml:space="preserve">官方模板原件未获得（见 </w:t>
      </w:r>
      <w:r>
        <w:t>00_README.md</w:t>
      </w:r>
      <w:r>
        <w:t>）；六栏名称与字数上限取自任务书，转入官方 Word 后须再核对。</w:t>
      </w:r>
    </w:p>
    <w:p>
      <w:pPr>
        <w:pStyle w:val="Heading2"/>
      </w:pPr>
      <w:r>
        <w:t>〇、项目基本信息与主持人教学简历</w:t>
      </w:r>
    </w:p>
    <w:p>
      <w:pPr>
        <w:ind w:left="360"/>
      </w:pPr>
      <w:r>
        <w:t>非官方模板。官方「项目基本信息」「主持人情况」字段到手后按其栏目转录。</w:t>
      </w:r>
    </w:p>
    <w:p>
      <w:pPr>
        <w:ind w:left="360"/>
      </w:pPr>
      <w:r>
        <w:t xml:space="preserve">所有 </w:t>
      </w:r>
      <w:r>
        <w:t>【待填】</w:t>
      </w:r>
      <w:r>
        <w:t xml:space="preserve"> 项只能由申请人提供；Agent 未填写任何个人信息。</w:t>
      </w:r>
    </w:p>
    <w:p>
      <w:pPr>
        <w:pStyle w:val="Heading3"/>
      </w:pPr>
      <w:r>
        <w:t>一、项目基本信息</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项目</w:t>
            </w:r>
          </w:p>
        </w:tc>
        <w:tc>
          <w:tcPr>
            <w:tcW w:type="dxa" w:w="4320"/>
          </w:tcPr>
          <w:p>
            <w:r>
              <w:rPr>
                <w:b/>
              </w:rPr>
            </w:r>
            <w:r>
              <w:rPr>
                <w:b/>
              </w:rPr>
              <w:t>内容</w:t>
            </w:r>
          </w:p>
        </w:tc>
      </w:tr>
      <w:tr>
        <w:tc>
          <w:tcPr>
            <w:tcW w:type="dxa" w:w="4320"/>
          </w:tcPr>
          <w:p>
            <w:r/>
            <w:r>
              <w:t>项目名称</w:t>
            </w:r>
          </w:p>
        </w:tc>
        <w:tc>
          <w:tcPr>
            <w:tcW w:type="dxa" w:w="4320"/>
          </w:tcPr>
          <w:p>
            <w:r/>
            <w:r>
              <w:t>《基于人工智能辅助临床推理训练的医学生个性化学习与形成性评价教学改革研究》</w:t>
            </w:r>
          </w:p>
        </w:tc>
      </w:tr>
      <w:tr>
        <w:tc>
          <w:tcPr>
            <w:tcW w:type="dxa" w:w="4320"/>
          </w:tcPr>
          <w:p>
            <w:r/>
            <w:r>
              <w:t>项目类别 / 选题方向</w:t>
            </w:r>
          </w:p>
        </w:tc>
        <w:tc>
          <w:tcPr>
            <w:tcW w:type="dxa" w:w="4320"/>
          </w:tcPr>
          <w:p>
            <w:r/>
            <w:r>
              <w:t>【待填：对照附件 1 选题指南选择，原件未获得】</w:t>
            </w:r>
          </w:p>
        </w:tc>
      </w:tr>
      <w:tr>
        <w:tc>
          <w:tcPr>
            <w:tcW w:type="dxa" w:w="4320"/>
          </w:tcPr>
          <w:p>
            <w:r/>
            <w:r>
              <w:t>研究对象与场景</w:t>
            </w:r>
          </w:p>
        </w:tc>
        <w:tc>
          <w:tcPr>
            <w:tcW w:type="dxa" w:w="4320"/>
          </w:tcPr>
          <w:p>
            <w:r/>
            <w:r>
              <w:t>风湿免疫科本科临床见习（每批 7 人 × 7 批 = 49 名本科见习生；7 天/批）</w:t>
            </w:r>
          </w:p>
        </w:tc>
      </w:tr>
      <w:tr>
        <w:tc>
          <w:tcPr>
            <w:tcW w:type="dxa" w:w="4320"/>
          </w:tcPr>
          <w:p>
            <w:r/>
            <w:r>
              <w:t>项目周期</w:t>
            </w:r>
          </w:p>
        </w:tc>
        <w:tc>
          <w:tcPr>
            <w:tcW w:type="dxa" w:w="4320"/>
          </w:tcPr>
          <w:p>
            <w:r/>
            <w:r>
              <w:t>【待填：以官方通知规定为准】</w:t>
            </w:r>
          </w:p>
        </w:tc>
      </w:tr>
      <w:tr>
        <w:tc>
          <w:tcPr>
            <w:tcW w:type="dxa" w:w="4320"/>
          </w:tcPr>
          <w:p>
            <w:r/>
            <w:r>
              <w:t>申报单位</w:t>
            </w:r>
          </w:p>
        </w:tc>
        <w:tc>
          <w:tcPr>
            <w:tcW w:type="dxa" w:w="4320"/>
          </w:tcPr>
          <w:p>
            <w:r/>
            <w:r>
              <w:t>【待填：学校/学院全称】</w:t>
            </w:r>
          </w:p>
        </w:tc>
      </w:tr>
      <w:tr>
        <w:tc>
          <w:tcPr>
            <w:tcW w:type="dxa" w:w="4320"/>
          </w:tcPr>
          <w:p>
            <w:r/>
            <w:r>
              <w:t>主持人</w:t>
            </w:r>
          </w:p>
        </w:tc>
        <w:tc>
          <w:tcPr>
            <w:tcW w:type="dxa" w:w="4320"/>
          </w:tcPr>
          <w:p>
            <w:r/>
            <w:r>
              <w:t>【待填：姓名】</w:t>
            </w:r>
          </w:p>
        </w:tc>
      </w:tr>
      <w:tr>
        <w:tc>
          <w:tcPr>
            <w:tcW w:type="dxa" w:w="4320"/>
          </w:tcPr>
          <w:p>
            <w:r/>
            <w:r>
              <w:t>联系方式</w:t>
            </w:r>
          </w:p>
        </w:tc>
        <w:tc>
          <w:tcPr>
            <w:tcW w:type="dxa" w:w="4320"/>
          </w:tcPr>
          <w:p>
            <w:r/>
            <w:r>
              <w:t>【待填】</w:t>
            </w:r>
          </w:p>
        </w:tc>
      </w:tr>
      <w:tr>
        <w:tc>
          <w:tcPr>
            <w:tcW w:type="dxa" w:w="4320"/>
          </w:tcPr>
          <w:p>
            <w:r/>
            <w:r>
              <w:t>申请经费</w:t>
            </w:r>
          </w:p>
        </w:tc>
        <w:tc>
          <w:tcPr>
            <w:tcW w:type="dxa" w:w="4320"/>
          </w:tcPr>
          <w:p>
            <w:r/>
            <w:r>
              <w:t>【待填：金额】</w:t>
            </w:r>
          </w:p>
        </w:tc>
      </w:tr>
    </w:tbl>
    <w:p/>
    <w:p>
      <w:pPr>
        <w:pStyle w:val="Heading3"/>
      </w:pPr>
      <w:r>
        <w:t>二、主持人教学简历</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项目</w:t>
            </w:r>
          </w:p>
        </w:tc>
        <w:tc>
          <w:tcPr>
            <w:tcW w:type="dxa" w:w="2880"/>
          </w:tcPr>
          <w:p>
            <w:r>
              <w:rPr>
                <w:b/>
              </w:rPr>
            </w:r>
            <w:r>
              <w:rPr>
                <w:b/>
              </w:rPr>
              <w:t>内容</w:t>
            </w:r>
          </w:p>
        </w:tc>
        <w:tc>
          <w:tcPr>
            <w:tcW w:type="dxa" w:w="2880"/>
          </w:tcPr>
          <w:p>
            <w:r>
              <w:rPr>
                <w:b/>
              </w:rPr>
            </w:r>
            <w:r>
              <w:rPr>
                <w:b/>
              </w:rPr>
              <w:t>证明材料（E1）</w:t>
            </w:r>
          </w:p>
        </w:tc>
      </w:tr>
      <w:tr>
        <w:tc>
          <w:tcPr>
            <w:tcW w:type="dxa" w:w="2880"/>
          </w:tcPr>
          <w:p>
            <w:r/>
            <w:r>
              <w:t>姓名、性别、出生年月</w:t>
            </w:r>
          </w:p>
        </w:tc>
        <w:tc>
          <w:tcPr>
            <w:tcW w:type="dxa" w:w="2880"/>
          </w:tcPr>
          <w:p>
            <w:r/>
            <w:r>
              <w:t>【待填】</w:t>
            </w:r>
          </w:p>
        </w:tc>
        <w:tc>
          <w:tcPr>
            <w:tcW w:type="dxa" w:w="2880"/>
          </w:tcPr>
          <w:p>
            <w:r/>
            <w:r>
              <w:t>—</w:t>
            </w:r>
          </w:p>
        </w:tc>
      </w:tr>
      <w:tr>
        <w:tc>
          <w:tcPr>
            <w:tcW w:type="dxa" w:w="2880"/>
          </w:tcPr>
          <w:p>
            <w:r/>
            <w:r>
              <w:t>学位、职称、职务</w:t>
            </w:r>
          </w:p>
        </w:tc>
        <w:tc>
          <w:tcPr>
            <w:tcW w:type="dxa" w:w="2880"/>
          </w:tcPr>
          <w:p>
            <w:r/>
            <w:r>
              <w:t>【待填】</w:t>
            </w:r>
          </w:p>
        </w:tc>
        <w:tc>
          <w:tcPr>
            <w:tcW w:type="dxa" w:w="2880"/>
          </w:tcPr>
          <w:p>
            <w:r/>
            <w:r>
              <w:t>E1-03</w:t>
            </w:r>
          </w:p>
        </w:tc>
      </w:tr>
      <w:tr>
        <w:tc>
          <w:tcPr>
            <w:tcW w:type="dxa" w:w="2880"/>
          </w:tcPr>
          <w:p>
            <w:r/>
            <w:r>
              <w:t>所在教研室 / 科室</w:t>
            </w:r>
          </w:p>
        </w:tc>
        <w:tc>
          <w:tcPr>
            <w:tcW w:type="dxa" w:w="2880"/>
          </w:tcPr>
          <w:p>
            <w:r/>
            <w:r>
              <w:t>【待填：教研室与科室全称】</w:t>
            </w:r>
          </w:p>
        </w:tc>
        <w:tc>
          <w:tcPr>
            <w:tcW w:type="dxa" w:w="2880"/>
          </w:tcPr>
          <w:p>
            <w:r/>
            <w:r>
              <w:t>E1-01</w:t>
            </w:r>
          </w:p>
        </w:tc>
      </w:tr>
      <w:tr>
        <w:tc>
          <w:tcPr>
            <w:tcW w:type="dxa" w:w="2880"/>
          </w:tcPr>
          <w:p>
            <w:r/>
            <w:r>
              <w:t>本科教学年限</w:t>
            </w:r>
          </w:p>
        </w:tc>
        <w:tc>
          <w:tcPr>
            <w:tcW w:type="dxa" w:w="2880"/>
          </w:tcPr>
          <w:p>
            <w:r/>
            <w:r>
              <w:t>连续六年承担本科风湿免疫见习带教【待填：起止年份】</w:t>
            </w:r>
          </w:p>
        </w:tc>
        <w:tc>
          <w:tcPr>
            <w:tcW w:type="dxa" w:w="2880"/>
          </w:tcPr>
          <w:p>
            <w:r/>
            <w:r>
              <w:t>E1-01 任务证明</w:t>
            </w:r>
          </w:p>
        </w:tc>
      </w:tr>
      <w:tr>
        <w:tc>
          <w:tcPr>
            <w:tcW w:type="dxa" w:w="2880"/>
          </w:tcPr>
          <w:p>
            <w:r/>
            <w:r>
              <w:t>承担课程 / 见习</w:t>
            </w:r>
          </w:p>
        </w:tc>
        <w:tc>
          <w:tcPr>
            <w:tcW w:type="dxa" w:w="2880"/>
          </w:tcPr>
          <w:p>
            <w:r/>
            <w:r>
              <w:t>本科临床见习（风湿免疫）【待填：课程名称、学时、班级规模】</w:t>
            </w:r>
          </w:p>
        </w:tc>
        <w:tc>
          <w:tcPr>
            <w:tcW w:type="dxa" w:w="2880"/>
          </w:tcPr>
          <w:p>
            <w:r/>
            <w:r>
              <w:t>E1-01</w:t>
            </w:r>
          </w:p>
        </w:tc>
      </w:tr>
      <w:tr>
        <w:tc>
          <w:tcPr>
            <w:tcW w:type="dxa" w:w="2880"/>
          </w:tcPr>
          <w:p>
            <w:r/>
            <w:r>
              <w:t>教学荣誉</w:t>
            </w:r>
          </w:p>
        </w:tc>
        <w:tc>
          <w:tcPr>
            <w:tcW w:type="dxa" w:w="2880"/>
          </w:tcPr>
          <w:p>
            <w:r/>
            <w:r>
              <w:t>最佳带教老师【待填：年份、颁发单位、奖项全称】</w:t>
            </w:r>
          </w:p>
        </w:tc>
        <w:tc>
          <w:tcPr>
            <w:tcW w:type="dxa" w:w="2880"/>
          </w:tcPr>
          <w:p>
            <w:r/>
            <w:r>
              <w:t>E1-02 奖项原件</w:t>
            </w:r>
          </w:p>
        </w:tc>
      </w:tr>
      <w:tr>
        <w:tc>
          <w:tcPr>
            <w:tcW w:type="dxa" w:w="2880"/>
          </w:tcPr>
          <w:p>
            <w:r/>
            <w:r>
              <w:t>教学研究与论文</w:t>
            </w:r>
          </w:p>
        </w:tc>
        <w:tc>
          <w:tcPr>
            <w:tcW w:type="dxa" w:w="2880"/>
          </w:tcPr>
          <w:p>
            <w:r/>
            <w:r>
              <w:t>【待填：如无请写「无」】</w:t>
            </w:r>
          </w:p>
        </w:tc>
        <w:tc>
          <w:tcPr>
            <w:tcW w:type="dxa" w:w="2880"/>
          </w:tcPr>
          <w:p>
            <w:r/>
            <w:r>
              <w:t>—</w:t>
            </w:r>
          </w:p>
        </w:tc>
      </w:tr>
      <w:tr>
        <w:tc>
          <w:tcPr>
            <w:tcW w:type="dxa" w:w="2880"/>
          </w:tcPr>
          <w:p>
            <w:r/>
            <w:r>
              <w:t>教学项目</w:t>
            </w:r>
          </w:p>
        </w:tc>
        <w:tc>
          <w:tcPr>
            <w:tcW w:type="dxa" w:w="2880"/>
          </w:tcPr>
          <w:p>
            <w:r/>
            <w:r>
              <w:t>本项目为首次申报 / 既往项目【待填】</w:t>
            </w:r>
          </w:p>
        </w:tc>
        <w:tc>
          <w:tcPr>
            <w:tcW w:type="dxa" w:w="2880"/>
          </w:tcPr>
          <w:p>
            <w:r/>
            <w:r>
              <w:t>—</w:t>
            </w:r>
          </w:p>
        </w:tc>
      </w:tr>
      <w:tr>
        <w:tc>
          <w:tcPr>
            <w:tcW w:type="dxa" w:w="2880"/>
          </w:tcPr>
          <w:p>
            <w:r/>
            <w:r>
              <w:t>与本项目相关的教学实践</w:t>
            </w:r>
          </w:p>
        </w:tc>
        <w:tc>
          <w:tcPr>
            <w:tcW w:type="dxa" w:w="2880"/>
          </w:tcPr>
          <w:p>
            <w:r/>
            <w:r>
              <w:t>已建设并运行 ClinPath 学习平台；开发了五阶段推理训练与六维形成性评价（平台功能已实现；教学效果尚未经真实学生研究验证）</w:t>
            </w:r>
          </w:p>
        </w:tc>
        <w:tc>
          <w:tcPr>
            <w:tcW w:type="dxa" w:w="2880"/>
          </w:tcPr>
          <w:p>
            <w:r/>
            <w:r>
              <w:t xml:space="preserve">见 </w:t>
            </w:r>
            <w:r>
              <w:t>../evidence/E2_platform/README.md</w:t>
            </w:r>
          </w:p>
        </w:tc>
      </w:tr>
    </w:tbl>
    <w:p/>
    <w:p>
      <w:pPr>
        <w:ind w:left="360"/>
      </w:pPr>
      <w:r>
        <w:t>注意：荣誉、年限、职称必须与证明原件一致；</w:t>
      </w:r>
      <w:r>
        <w:rPr>
          <w:b/>
        </w:rPr>
        <w:t>证明原件未收到前，申报书中不得出现具体年份或颁发单位</w:t>
      </w:r>
      <w:r>
        <w:t>。</w:t>
      </w:r>
    </w:p>
    <w:p>
      <w:pPr>
        <w:pStyle w:val="Heading2"/>
      </w:pPr>
      <w:r>
        <w:t>一、项目研究基础</w:t>
      </w:r>
    </w:p>
    <w:p>
      <w:pPr>
        <w:ind w:left="360"/>
      </w:pPr>
      <w:r>
        <w:t>字数：488 / 上限 600</w:t>
      </w:r>
    </w:p>
    <w:p>
      <w:r>
        <w:t>项目负责人连续六年承担本科风湿免疫科临床见习带教【待填：起止年份、教研室与科室全称】，获最佳带教老师荣誉【待填：年份、颁发单位、奖项全称，须有证明原件】，熟悉见习轮转的课时、病例来源与带教分工，了解学生在临床推理上的困难。</w:t>
      </w:r>
    </w:p>
    <w:p>
      <w:r>
        <w:t>教学条件已由申请人确认：每批7名学生、每批7天、共7个批次，主要研究人群为49名本科见习生，7名学生作为完整教学单元不拆分。见习与实习合计70人，其余21人的构成及是否与49人重叠【待填：申请人确认】，确认前不并入主要人群。</w:t>
      </w:r>
    </w:p>
    <w:p>
      <w:r>
        <w:t>已实现：ClinPath平台已运行，支持五阶段推理作答、逐步追问、六维形成性评价、教师复核与干预、能力画像和任务推荐；AI不可用时降级为规则反馈并显式标记。</w:t>
      </w:r>
    </w:p>
    <w:p>
      <w:r>
        <w:t>已通过技术测试：训练闭环有自动化测试与运行记录（版本与SHA见证据包）；独立在线考核与双教师盲评模块已在开发分支实现，技术验收进行中，尚未部署。</w:t>
      </w:r>
    </w:p>
    <w:p>
      <w:r>
        <w:t>待真实教师审核：四例训练病例、两例独立考核病例（A01未分化多关节炎、A02干燥症状待查）及六维量表均为草案，尚无任何教师审核记录。</w:t>
      </w:r>
    </w:p>
    <w:p>
      <w:r>
        <w:t>计划开展：见习教学改革与探索性研究。真实学生研究未启动，无真实教学效果数据，伦理审查尚未取得意见。</w:t>
      </w:r>
    </w:p>
    <w:p>
      <w:pPr>
        <w:pStyle w:val="Heading2"/>
      </w:pPr>
      <w:r>
        <w:t>二、拟解决的重点问题</w:t>
      </w:r>
    </w:p>
    <w:p>
      <w:pPr>
        <w:ind w:left="360"/>
      </w:pPr>
      <w:r>
        <w:t>字数：370 / 上限 600</w:t>
      </w:r>
    </w:p>
    <w:p>
      <w:r>
        <w:t>一、7天见习内，学生完整推理的机会少。风湿免疫病表现重叠、病例分散，每批仅7名学生、7天轮转，学生难以反复经历“提取关键信息—形成问题表征—列出鉴别—选择检查—作出决策”的完整过程。</w:t>
      </w:r>
    </w:p>
    <w:p>
      <w:r>
        <w:t>二、反馈偏终结性、难追溯。讨论结束时的教师总结，难以指出学生在哪一步出现偏差，也看不到修订前后的变化。</w:t>
      </w:r>
    </w:p>
    <w:p>
      <w:r>
        <w:t>三、个性化不足，教师干预缺依据。同批学生基础差异明显，统一病例讨论难以按人调整；教师往往轮转结束后才能汇总表现。</w:t>
      </w:r>
    </w:p>
    <w:p>
      <w:r>
        <w:t>四、评价口径不统一，缺少独立于训练的评价。形成性反馈若同时充当考核，会相互污染；需要独立的前后测，由两位教师按共同的六维锚点盲评。</w:t>
      </w:r>
    </w:p>
    <w:p>
      <w:r>
        <w:t>五、小批次教学难以套用常规研究设计。每批仅7人且须作为完整教学单元，不能拆成两种教学组；群数少、样本小，需要既尊重教学组织、又不夸大结论的评价与研究设计。</w:t>
      </w:r>
    </w:p>
    <w:p>
      <w:r>
        <w:t>以上为带教观察，其普遍性待核实，拟以教研室既有轮转记录印证。</w:t>
      </w:r>
    </w:p>
    <w:p>
      <w:pPr>
        <w:pStyle w:val="Heading2"/>
      </w:pPr>
      <w:r>
        <w:t>三、项目工作思路与举措</w:t>
      </w:r>
    </w:p>
    <w:p>
      <w:pPr>
        <w:ind w:left="360"/>
      </w:pPr>
      <w:r>
        <w:t>字数：900 / 上限 1000</w:t>
      </w:r>
    </w:p>
    <w:p>
      <w:r>
        <w:t>总体思路：以教师为主导、AI为辅助，把“学习证据→推理训练→形成性评价→能力画像→个性化任务→教师干预”的闭环嵌入7天风湿免疫见习，并用独立在线考核检验改革。重点是教学模式与评价方式的改革，平台功能为载体。</w:t>
      </w:r>
    </w:p>
    <w:p>
      <w:r>
        <w:t>举措一，设计7天流程（计划开展，待教研室确认，非已执行排课）：D1独立在线基线考核T0；D2—D3病例分步推理训练，形成能力画像；D4—D5依据D2、D3的形成性证据推荐短板任务，教师逐人反馈；D6独立在线后测T1；D7总结与问卷。T0不进入能力画像，也不触发推荐。</w:t>
      </w:r>
    </w:p>
    <w:p>
      <w:r>
        <w:t>举措二，分步推理训练（已实现，已通过技术测试）：学生按五个阶段作答，系统每次提出一个追问，不给出标准诊断与治疗；AI不可用时降级为规则反馈并标记，不冒称AI输出。</w:t>
      </w:r>
    </w:p>
    <w:p>
      <w:r>
        <w:t>举措三，六维形成性评价（已实现；量表待真实教师审核）：将表现映射为医学知识、关键信息提取、鉴别诊断、证据整合、临床决策、循证安全，设低、中、高三档锚点；教师复核并保留原始AI与规则分数、确认人和时间。</w:t>
      </w:r>
    </w:p>
    <w:p>
      <w:r>
        <w:t>举措四，独立在线考核与盲评（开发分支，验收进行中；计划开展）：D1、D6在独立考核模块完成，不走训练路由，不调用AI，不更新画像与推荐；每份答卷随机编码，两位教师互不可见、独立评分，分歧超阈值由第三人裁决。若评分教师同时带教，则记录盲法风险，由研究负责人安排独立人员。</w:t>
      </w:r>
    </w:p>
    <w:p>
      <w:r>
        <w:t>举措五，研究设计（计划开展，探索性）：7个批次整批分配，预先固定3批ClinPath、4批常规CBL，从35种合法分配中随机抽取；先冻结各批题本顺序，再抽签。若教研室不允许随机，则明确改为整群准实验，不做随机化检验结论。49人、7个群只作可行性与效应信号探索，不作确证性推断。</w:t>
      </w:r>
    </w:p>
    <w:p>
      <w:r>
        <w:t>举措六，对照与过程记录（计划开展）：CBL组接受常规病例教学，同样记录实际教学内容、教师接触时间和完成情况，研究账户不开放ClinPath干预训练；ClinPath组记录训练完成率、教师干预次数和AI降级比例。</w:t>
      </w:r>
    </w:p>
    <w:p>
      <w:r>
        <w:t>举措七，伦理与数据先行：真实学生研究前完成伦理审查或豁免确认，使用研究编码，合成数据与真实数据分离，学生可随时退出，参加与否不影响成绩。</w:t>
      </w:r>
    </w:p>
    <w:p>
      <w:r>
        <w:t>举措八，沉淀可推广成果：经审核的病例与量表、教师操作手册、7天最小训练方案。</w:t>
      </w:r>
    </w:p>
    <w:p>
      <w:pPr>
        <w:pStyle w:val="Heading2"/>
      </w:pPr>
      <w:r>
        <w:t>四、项目特色与创新</w:t>
      </w:r>
    </w:p>
    <w:p>
      <w:pPr>
        <w:ind w:left="360"/>
      </w:pPr>
      <w:r>
        <w:t>字数：223 / 上限 300</w:t>
      </w:r>
    </w:p>
    <w:p>
      <w:r>
        <w:t>一、让推理过程可记录、可回看。五阶段逐步留痕，教师能看到学生在哪一步想错了，而不只是一个总分。</w:t>
      </w:r>
    </w:p>
    <w:p>
      <w:r>
        <w:t>二、个性化来自证据。D4—D5任务依据D2、D3的形成性表现推荐并附理由，推荐由确定性规则产生，AI只改写说明，教师可干预。</w:t>
      </w:r>
    </w:p>
    <w:p>
      <w:r>
        <w:t>三、训练与考核分域。独立在线考核不调用AI、不更新画像，由两位教师盲评，形成性分数不当作结局。</w:t>
      </w:r>
    </w:p>
    <w:p>
      <w:r>
        <w:t>四、设计与教学组织相匹配。以完整批次为单位分配，不拆分7人教学单元；明确探索性定位，合成演示与真实数据隔离，各项状态逐条标明，不夸大。</w:t>
      </w:r>
    </w:p>
    <w:p>
      <w:pPr>
        <w:pStyle w:val="Heading2"/>
      </w:pPr>
      <w:r>
        <w:t>五、具体实施计划及预期成果</w:t>
      </w:r>
    </w:p>
    <w:p>
      <w:pPr>
        <w:ind w:left="360"/>
      </w:pPr>
      <w:r>
        <w:t>字数：446 / 上限 600</w:t>
      </w:r>
    </w:p>
    <w:p>
      <w:r>
        <w:t>实施计划（均为计划开展；时间【待填：项目周期、学年学期与7个批次起止日期，由教研室确认】）：</w:t>
      </w:r>
    </w:p>
    <w:p>
      <w:r>
        <w:t>准备期：两位真实教师审核病例与量表并确认权重、锚点和分歧阈值；完成技术验收和部署前检查；提交伦理审查或豁免确认；确认批次日期与教师排班；冻结题本顺序，抽签并封存分配记录。</w:t>
      </w:r>
    </w:p>
    <w:p>
      <w:r>
        <w:t>实施期：按批次执行7天流程，D1与D6在线考核，D2—D5训练或常规CBL，D7问卷；每批结束后检查数据完整性，全部批次完成后锁定数据集再分析。</w:t>
      </w:r>
    </w:p>
    <w:p>
      <w:r>
        <w:t>总结期：双评一致性、批次层面前后变化与缺失情况的探索性分析，数据集冻结后可复现同一版本结果，形成教学报告并推广。</w:t>
      </w:r>
    </w:p>
    <w:p>
      <w:r>
        <w:t>质量控制：评分者校准，方案偏离逐条登记，不事后更换主要结局；分析由两人独立复算。</w:t>
      </w:r>
    </w:p>
    <w:p>
      <w:r>
        <w:t>预期成果（均为计划产出，不是已取得的效果）：一、经两位教师审核的病例与六维量表；二、7天见习最小训练方案和教师手册；三、7个批次的探索性研究报告，如实报告脱落、评分一致性和AI降级比例；四、可复用的个性化训练、独立考核与盲评流程。考核指标侧重完成率、数据完整性与评分一致性，不承诺组间显著差异。</w:t>
      </w:r>
    </w:p>
    <w:p>
      <w:pPr>
        <w:pStyle w:val="Heading2"/>
      </w:pPr>
      <w:r>
        <w:t>六、政策支持与经费保障</w:t>
      </w:r>
    </w:p>
    <w:p>
      <w:pPr>
        <w:ind w:left="360"/>
      </w:pPr>
      <w:r>
        <w:t>字数：619 / 上限 800</w:t>
      </w:r>
    </w:p>
    <w:p>
      <w:r>
        <w:t>本项目不新增课程、不改变行政班级，所需支持集中在教学组织、人员工时、伦理合规与平台运行四个方面。</w:t>
      </w:r>
    </w:p>
    <w:p>
      <w:r>
        <w:t>教学组织：请教研室确认7天流程和整批分配方式，明确每天可用课时与训练病例数【待填：每天课时与病例数】，提供7个批次起止日期；对照组保持等课时、等教师关注的常规病例讨论。是否允许整批随机，由教研室决定【待填：教研室决定】。</w:t>
      </w:r>
    </w:p>
    <w:p>
      <w:r>
        <w:t>人员：请安排至少两位教师承担病例与量表审核及D1、D6盲评，另指定裁决人，并尽量由不带教该批的教师评分【待填：教师姓名、人数与排班】。盲评需要额外工时，是主要劳务支出方向。</w:t>
      </w:r>
    </w:p>
    <w:p>
      <w:r>
        <w:t>伦理合规：真实学生研究开始前完成伦理审查或取得书面豁免确认，目前尚无批件，不预设批件号【待填：伦理委员会名称与预计受理时间】；请确认数据存放位置、访问权限与保存年限【待填】，以及预注册平台与时间【待填】。</w:t>
      </w:r>
    </w:p>
    <w:p>
      <w:r>
        <w:t>平台运行：见习期间训练和考核不能中断，需保证服务器、备份与模型服务稳定；平台运维与账号规模【待填：服务器归属、运维责任人、账号数】。模型不可用时降级为规则反馈并标记，降级比例如实记录。</w:t>
      </w:r>
    </w:p>
    <w:p>
      <w:r>
        <w:t>经费保障：申请经费总额及分项预算【待填：金额，依单位与官方规定】，拟用于病例与量表专家审核、盲评劳务与培训、数据管理与统计复核、平台运维备份、成果整理与教学交流，按单位科研经费管理办法专款专用。</w:t>
      </w:r>
    </w:p>
    <w:p>
      <w:r>
        <w:t>单位承诺：【待填：院系配套支持、签章与承诺内容，由单位提供】</w:t>
      </w:r>
    </w:p>
    <w:p>
      <w:r>
        <w:t>教学组织与人员安排决定研究能否按期实施，伦理与数据管理决定能否合规开展，平台运行决定训练和考核能否稳定完成。</w:t>
      </w:r>
    </w:p>
    <w:p>
      <w:pPr>
        <w:pStyle w:val="Heading2"/>
      </w:pPr>
      <w:r>
        <w:t>附录</w:t>
      </w:r>
    </w:p>
    <w:p>
      <w:pPr>
        <w:pStyle w:val="Heading3"/>
      </w:pPr>
      <w:r>
        <w:t>团队成员及分工表（草稿）</w:t>
      </w:r>
    </w:p>
    <w:p>
      <w:pPr>
        <w:ind w:left="360"/>
      </w:pPr>
      <w:r>
        <w:t xml:space="preserve">全部姓名、职称、单位均为 </w:t>
      </w:r>
      <w:r>
        <w:t>【待填】</w:t>
      </w:r>
      <w:r>
        <w:t>。表中「角色」是研究设计的</w:t>
      </w:r>
      <w:r>
        <w:rPr>
          <w:b/>
        </w:rPr>
        <w:t>岗位需求</w:t>
      </w:r>
      <w:r>
        <w:t>，不是已确定人员。</w:t>
      </w:r>
    </w:p>
    <w:p>
      <w:pPr>
        <w:ind w:left="360"/>
      </w:pPr>
      <w:r>
        <w:t>研究设计要求：病例/量表审核至少 2 名真实风湿科教师；盲评至少 2 名；裁决 1 名；</w:t>
      </w:r>
    </w:p>
    <w:p>
      <w:pPr>
        <w:ind w:left="360"/>
      </w:pPr>
      <w:r>
        <w:t>评分者尽量独立于该批带教（否则须记录盲法风险）。</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序号</w:t>
            </w:r>
          </w:p>
        </w:tc>
        <w:tc>
          <w:tcPr>
            <w:tcW w:type="dxa" w:w="1234"/>
          </w:tcPr>
          <w:p>
            <w:r>
              <w:rPr>
                <w:b/>
              </w:rPr>
            </w:r>
            <w:r>
              <w:rPr>
                <w:b/>
              </w:rPr>
              <w:t>姓名</w:t>
            </w:r>
          </w:p>
        </w:tc>
        <w:tc>
          <w:tcPr>
            <w:tcW w:type="dxa" w:w="1234"/>
          </w:tcPr>
          <w:p>
            <w:r>
              <w:rPr>
                <w:b/>
              </w:rPr>
            </w:r>
            <w:r>
              <w:rPr>
                <w:b/>
              </w:rPr>
              <w:t>职称 / 单位</w:t>
            </w:r>
          </w:p>
        </w:tc>
        <w:tc>
          <w:tcPr>
            <w:tcW w:type="dxa" w:w="1234"/>
          </w:tcPr>
          <w:p>
            <w:r>
              <w:rPr>
                <w:b/>
              </w:rPr>
            </w:r>
            <w:r>
              <w:rPr>
                <w:b/>
              </w:rPr>
              <w:t>角色</w:t>
            </w:r>
          </w:p>
        </w:tc>
        <w:tc>
          <w:tcPr>
            <w:tcW w:type="dxa" w:w="1234"/>
          </w:tcPr>
          <w:p>
            <w:r>
              <w:rPr>
                <w:b/>
              </w:rPr>
            </w:r>
            <w:r>
              <w:rPr>
                <w:b/>
              </w:rPr>
              <w:t>主要分工</w:t>
            </w:r>
          </w:p>
        </w:tc>
        <w:tc>
          <w:tcPr>
            <w:tcW w:type="dxa" w:w="1234"/>
          </w:tcPr>
          <w:p>
            <w:r>
              <w:rPr>
                <w:b/>
              </w:rPr>
            </w:r>
            <w:r>
              <w:rPr>
                <w:b/>
              </w:rPr>
              <w:t>是否已确认参加</w:t>
            </w:r>
          </w:p>
        </w:tc>
        <w:tc>
          <w:tcPr>
            <w:tcW w:type="dxa" w:w="1234"/>
          </w:tcPr>
          <w:p>
            <w:r>
              <w:rPr>
                <w:b/>
              </w:rPr>
            </w:r>
            <w:r>
              <w:rPr>
                <w:b/>
              </w:rPr>
              <w:t>签字</w:t>
            </w:r>
          </w:p>
        </w:tc>
      </w:tr>
      <w:tr>
        <w:tc>
          <w:tcPr>
            <w:tcW w:type="dxa" w:w="1234"/>
          </w:tcPr>
          <w:p>
            <w:r/>
            <w:r>
              <w:t>1</w:t>
            </w:r>
          </w:p>
        </w:tc>
        <w:tc>
          <w:tcPr>
            <w:tcW w:type="dxa" w:w="1234"/>
          </w:tcPr>
          <w:p>
            <w:r/>
            <w:r>
              <w:t>【待填：主持人】</w:t>
            </w:r>
          </w:p>
        </w:tc>
        <w:tc>
          <w:tcPr>
            <w:tcW w:type="dxa" w:w="1234"/>
          </w:tcPr>
          <w:p>
            <w:r/>
            <w:r>
              <w:t>【待填】</w:t>
            </w:r>
          </w:p>
        </w:tc>
        <w:tc>
          <w:tcPr>
            <w:tcW w:type="dxa" w:w="1234"/>
          </w:tcPr>
          <w:p>
            <w:r/>
            <w:r>
              <w:t>项目负责人</w:t>
            </w:r>
          </w:p>
        </w:tc>
        <w:tc>
          <w:tcPr>
            <w:tcW w:type="dxa" w:w="1234"/>
          </w:tcPr>
          <w:p>
            <w:r/>
            <w:r>
              <w:t>总体设计、教学实施、研究负责人</w:t>
            </w:r>
          </w:p>
        </w:tc>
        <w:tc>
          <w:tcPr>
            <w:tcW w:type="dxa" w:w="1234"/>
          </w:tcPr>
          <w:p>
            <w:r/>
            <w:r>
              <w:t>【待填】</w:t>
            </w:r>
          </w:p>
        </w:tc>
        <w:tc>
          <w:tcPr>
            <w:tcW w:type="dxa" w:w="1234"/>
          </w:tcPr>
          <w:p>
            <w:r/>
            <w:r>
              <w:t>【待签】</w:t>
            </w:r>
          </w:p>
        </w:tc>
      </w:tr>
      <w:tr>
        <w:tc>
          <w:tcPr>
            <w:tcW w:type="dxa" w:w="1234"/>
          </w:tcPr>
          <w:p>
            <w:r/>
            <w:r>
              <w:t>2</w:t>
            </w:r>
          </w:p>
        </w:tc>
        <w:tc>
          <w:tcPr>
            <w:tcW w:type="dxa" w:w="1234"/>
          </w:tcPr>
          <w:p>
            <w:r/>
            <w:r>
              <w:t>【待填：教师 A】</w:t>
            </w:r>
          </w:p>
        </w:tc>
        <w:tc>
          <w:tcPr>
            <w:tcW w:type="dxa" w:w="1234"/>
          </w:tcPr>
          <w:p>
            <w:r/>
            <w:r>
              <w:t>【待填】</w:t>
            </w:r>
          </w:p>
        </w:tc>
        <w:tc>
          <w:tcPr>
            <w:tcW w:type="dxa" w:w="1234"/>
          </w:tcPr>
          <w:p>
            <w:r/>
            <w:r>
              <w:t>病例/量表审核；盲评教师 1</w:t>
            </w:r>
          </w:p>
        </w:tc>
        <w:tc>
          <w:tcPr>
            <w:tcW w:type="dxa" w:w="1234"/>
          </w:tcPr>
          <w:p>
            <w:r/>
            <w:r>
              <w:t>六例病例医学审核、量表权重与锚点确认、D1/D6 盲评</w:t>
            </w:r>
          </w:p>
        </w:tc>
        <w:tc>
          <w:tcPr>
            <w:tcW w:type="dxa" w:w="1234"/>
          </w:tcPr>
          <w:p>
            <w:r/>
            <w:r>
              <w:t>【待填】</w:t>
            </w:r>
          </w:p>
        </w:tc>
        <w:tc>
          <w:tcPr>
            <w:tcW w:type="dxa" w:w="1234"/>
          </w:tcPr>
          <w:p>
            <w:r/>
            <w:r>
              <w:t>【待签】</w:t>
            </w:r>
          </w:p>
        </w:tc>
      </w:tr>
      <w:tr>
        <w:tc>
          <w:tcPr>
            <w:tcW w:type="dxa" w:w="1234"/>
          </w:tcPr>
          <w:p>
            <w:r/>
            <w:r>
              <w:t>3</w:t>
            </w:r>
          </w:p>
        </w:tc>
        <w:tc>
          <w:tcPr>
            <w:tcW w:type="dxa" w:w="1234"/>
          </w:tcPr>
          <w:p>
            <w:r/>
            <w:r>
              <w:t>【待填：教师 B】</w:t>
            </w:r>
          </w:p>
        </w:tc>
        <w:tc>
          <w:tcPr>
            <w:tcW w:type="dxa" w:w="1234"/>
          </w:tcPr>
          <w:p>
            <w:r/>
            <w:r>
              <w:t>【待填】</w:t>
            </w:r>
          </w:p>
        </w:tc>
        <w:tc>
          <w:tcPr>
            <w:tcW w:type="dxa" w:w="1234"/>
          </w:tcPr>
          <w:p>
            <w:r/>
            <w:r>
              <w:t>病例/量表审核；盲评教师 2</w:t>
            </w:r>
          </w:p>
        </w:tc>
        <w:tc>
          <w:tcPr>
            <w:tcW w:type="dxa" w:w="1234"/>
          </w:tcPr>
          <w:p>
            <w:r/>
            <w:r>
              <w:t>同上（须为与教师 A 不同的真实个人）</w:t>
            </w:r>
          </w:p>
        </w:tc>
        <w:tc>
          <w:tcPr>
            <w:tcW w:type="dxa" w:w="1234"/>
          </w:tcPr>
          <w:p>
            <w:r/>
            <w:r>
              <w:t>【待填】</w:t>
            </w:r>
          </w:p>
        </w:tc>
        <w:tc>
          <w:tcPr>
            <w:tcW w:type="dxa" w:w="1234"/>
          </w:tcPr>
          <w:p>
            <w:r/>
            <w:r>
              <w:t>【待签】</w:t>
            </w:r>
          </w:p>
        </w:tc>
      </w:tr>
      <w:tr>
        <w:tc>
          <w:tcPr>
            <w:tcW w:type="dxa" w:w="1234"/>
          </w:tcPr>
          <w:p>
            <w:r/>
            <w:r>
              <w:t>4</w:t>
            </w:r>
          </w:p>
        </w:tc>
        <w:tc>
          <w:tcPr>
            <w:tcW w:type="dxa" w:w="1234"/>
          </w:tcPr>
          <w:p>
            <w:r/>
            <w:r>
              <w:t>【待填：教师 C】</w:t>
            </w:r>
          </w:p>
        </w:tc>
        <w:tc>
          <w:tcPr>
            <w:tcW w:type="dxa" w:w="1234"/>
          </w:tcPr>
          <w:p>
            <w:r/>
            <w:r>
              <w:t>【待填】</w:t>
            </w:r>
          </w:p>
        </w:tc>
        <w:tc>
          <w:tcPr>
            <w:tcW w:type="dxa" w:w="1234"/>
          </w:tcPr>
          <w:p>
            <w:r/>
            <w:r>
              <w:t>分歧裁决</w:t>
            </w:r>
          </w:p>
        </w:tc>
        <w:tc>
          <w:tcPr>
            <w:tcW w:type="dxa" w:w="1234"/>
          </w:tcPr>
          <w:p>
            <w:r/>
            <w:r>
              <w:t>超阈值分歧的裁决，不改写原始评分</w:t>
            </w:r>
          </w:p>
        </w:tc>
        <w:tc>
          <w:tcPr>
            <w:tcW w:type="dxa" w:w="1234"/>
          </w:tcPr>
          <w:p>
            <w:r/>
            <w:r>
              <w:t>【待填】</w:t>
            </w:r>
          </w:p>
        </w:tc>
        <w:tc>
          <w:tcPr>
            <w:tcW w:type="dxa" w:w="1234"/>
          </w:tcPr>
          <w:p>
            <w:r/>
            <w:r>
              <w:t>【待签】</w:t>
            </w:r>
          </w:p>
        </w:tc>
      </w:tr>
      <w:tr>
        <w:tc>
          <w:tcPr>
            <w:tcW w:type="dxa" w:w="1234"/>
          </w:tcPr>
          <w:p>
            <w:r/>
            <w:r>
              <w:t>5</w:t>
            </w:r>
          </w:p>
        </w:tc>
        <w:tc>
          <w:tcPr>
            <w:tcW w:type="dxa" w:w="1234"/>
          </w:tcPr>
          <w:p>
            <w:r/>
            <w:r>
              <w:t>【待填】</w:t>
            </w:r>
          </w:p>
        </w:tc>
        <w:tc>
          <w:tcPr>
            <w:tcW w:type="dxa" w:w="1234"/>
          </w:tcPr>
          <w:p>
            <w:r/>
            <w:r>
              <w:t>【待填】</w:t>
            </w:r>
          </w:p>
        </w:tc>
        <w:tc>
          <w:tcPr>
            <w:tcW w:type="dxa" w:w="1234"/>
          </w:tcPr>
          <w:p>
            <w:r/>
            <w:r>
              <w:t>教研室协调 / 研究管理员</w:t>
            </w:r>
          </w:p>
        </w:tc>
        <w:tc>
          <w:tcPr>
            <w:tcW w:type="dxa" w:w="1234"/>
          </w:tcPr>
          <w:p>
            <w:r/>
            <w:r>
              <w:t>批次日期、排班、分配记录封存、身份映射保管</w:t>
            </w:r>
          </w:p>
        </w:tc>
        <w:tc>
          <w:tcPr>
            <w:tcW w:type="dxa" w:w="1234"/>
          </w:tcPr>
          <w:p>
            <w:r/>
            <w:r>
              <w:t>【待填】</w:t>
            </w:r>
          </w:p>
        </w:tc>
        <w:tc>
          <w:tcPr>
            <w:tcW w:type="dxa" w:w="1234"/>
          </w:tcPr>
          <w:p>
            <w:r/>
            <w:r>
              <w:t>【待签】</w:t>
            </w:r>
          </w:p>
        </w:tc>
      </w:tr>
      <w:tr>
        <w:tc>
          <w:tcPr>
            <w:tcW w:type="dxa" w:w="1234"/>
          </w:tcPr>
          <w:p>
            <w:r/>
            <w:r>
              <w:t>6</w:t>
            </w:r>
          </w:p>
        </w:tc>
        <w:tc>
          <w:tcPr>
            <w:tcW w:type="dxa" w:w="1234"/>
          </w:tcPr>
          <w:p>
            <w:r/>
            <w:r>
              <w:t>【待填】</w:t>
            </w:r>
          </w:p>
        </w:tc>
        <w:tc>
          <w:tcPr>
            <w:tcW w:type="dxa" w:w="1234"/>
          </w:tcPr>
          <w:p>
            <w:r/>
            <w:r>
              <w:t>【待填】</w:t>
            </w:r>
          </w:p>
        </w:tc>
        <w:tc>
          <w:tcPr>
            <w:tcW w:type="dxa" w:w="1234"/>
          </w:tcPr>
          <w:p>
            <w:r/>
            <w:r>
              <w:t>带教教师（各批）</w:t>
            </w:r>
          </w:p>
        </w:tc>
        <w:tc>
          <w:tcPr>
            <w:tcW w:type="dxa" w:w="1234"/>
          </w:tcPr>
          <w:p>
            <w:r/>
            <w:r>
              <w:t>7 天流程实施；不参与结局评分（或记录盲法风险）</w:t>
            </w:r>
          </w:p>
        </w:tc>
        <w:tc>
          <w:tcPr>
            <w:tcW w:type="dxa" w:w="1234"/>
          </w:tcPr>
          <w:p>
            <w:r/>
            <w:r>
              <w:t>【待填】</w:t>
            </w:r>
          </w:p>
        </w:tc>
        <w:tc>
          <w:tcPr>
            <w:tcW w:type="dxa" w:w="1234"/>
          </w:tcPr>
          <w:p>
            <w:r/>
            <w:r>
              <w:t>【待签】</w:t>
            </w:r>
          </w:p>
        </w:tc>
      </w:tr>
      <w:tr>
        <w:tc>
          <w:tcPr>
            <w:tcW w:type="dxa" w:w="1234"/>
          </w:tcPr>
          <w:p>
            <w:r/>
            <w:r>
              <w:t>7</w:t>
            </w:r>
          </w:p>
        </w:tc>
        <w:tc>
          <w:tcPr>
            <w:tcW w:type="dxa" w:w="1234"/>
          </w:tcPr>
          <w:p>
            <w:r/>
            <w:r>
              <w:t>【待填】</w:t>
            </w:r>
          </w:p>
        </w:tc>
        <w:tc>
          <w:tcPr>
            <w:tcW w:type="dxa" w:w="1234"/>
          </w:tcPr>
          <w:p>
            <w:r/>
            <w:r>
              <w:t>【待填】</w:t>
            </w:r>
          </w:p>
        </w:tc>
        <w:tc>
          <w:tcPr>
            <w:tcW w:type="dxa" w:w="1234"/>
          </w:tcPr>
          <w:p>
            <w:r/>
            <w:r>
              <w:t>数据管理 / 统计复核</w:t>
            </w:r>
          </w:p>
        </w:tc>
        <w:tc>
          <w:tcPr>
            <w:tcW w:type="dxa" w:w="1234"/>
          </w:tcPr>
          <w:p>
            <w:r/>
            <w:r>
              <w:t>数据冻结、统计复算（两人独立复算）</w:t>
            </w:r>
          </w:p>
        </w:tc>
        <w:tc>
          <w:tcPr>
            <w:tcW w:type="dxa" w:w="1234"/>
          </w:tcPr>
          <w:p>
            <w:r/>
            <w:r>
              <w:t>【待填】</w:t>
            </w:r>
          </w:p>
        </w:tc>
        <w:tc>
          <w:tcPr>
            <w:tcW w:type="dxa" w:w="1234"/>
          </w:tcPr>
          <w:p>
            <w:r/>
            <w:r>
              <w:t>【待签】</w:t>
            </w:r>
          </w:p>
        </w:tc>
      </w:tr>
      <w:tr>
        <w:tc>
          <w:tcPr>
            <w:tcW w:type="dxa" w:w="1234"/>
          </w:tcPr>
          <w:p>
            <w:r/>
            <w:r>
              <w:t>8</w:t>
            </w:r>
          </w:p>
        </w:tc>
        <w:tc>
          <w:tcPr>
            <w:tcW w:type="dxa" w:w="1234"/>
          </w:tcPr>
          <w:p>
            <w:r/>
            <w:r>
              <w:t>【待填】</w:t>
            </w:r>
          </w:p>
        </w:tc>
        <w:tc>
          <w:tcPr>
            <w:tcW w:type="dxa" w:w="1234"/>
          </w:tcPr>
          <w:p>
            <w:r/>
            <w:r>
              <w:t>【待填】</w:t>
            </w:r>
          </w:p>
        </w:tc>
        <w:tc>
          <w:tcPr>
            <w:tcW w:type="dxa" w:w="1234"/>
          </w:tcPr>
          <w:p>
            <w:r/>
            <w:r>
              <w:t>平台运维</w:t>
            </w:r>
          </w:p>
        </w:tc>
        <w:tc>
          <w:tcPr>
            <w:tcW w:type="dxa" w:w="1234"/>
          </w:tcPr>
          <w:p>
            <w:r/>
            <w:r>
              <w:t>服务器、备份、版本核对</w:t>
            </w:r>
          </w:p>
        </w:tc>
        <w:tc>
          <w:tcPr>
            <w:tcW w:type="dxa" w:w="1234"/>
          </w:tcPr>
          <w:p>
            <w:r/>
            <w:r>
              <w:t>【待填】</w:t>
            </w:r>
          </w:p>
        </w:tc>
        <w:tc>
          <w:tcPr>
            <w:tcW w:type="dxa" w:w="1234"/>
          </w:tcPr>
          <w:p>
            <w:r/>
            <w:r>
              <w:t>【待签】</w:t>
            </w:r>
          </w:p>
        </w:tc>
      </w:tr>
    </w:tbl>
    <w:p/>
    <w:p>
      <w:pPr>
        <w:ind w:left="360"/>
      </w:pPr>
      <w:r>
        <w:t>签字栏由真实人员本人签署；Agent 不代签，系统中的测试账号不得写成真实教师。</w:t>
      </w:r>
    </w:p>
    <w:p>
      <w:pPr>
        <w:pStyle w:val="Heading3"/>
      </w:pPr>
      <w:r>
        <w:t>实施计划（草稿）</w:t>
      </w:r>
    </w:p>
    <w:p>
      <w:pPr>
        <w:ind w:left="360"/>
      </w:pPr>
      <w:r>
        <w:t>全部为</w:t>
      </w:r>
      <w:r>
        <w:rPr>
          <w:b/>
        </w:rPr>
        <w:t>计划开展</w:t>
      </w:r>
      <w:r>
        <w:t>。绝对日期由教研室确认：【待填：项目周期、学年学期、7 个批次起止日期】。</w:t>
      </w:r>
    </w:p>
    <w:p>
      <w:pPr>
        <w:pStyle w:val="Heading4"/>
      </w:pPr>
      <w:r>
        <w:t>一、阶段划分</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阶段</w:t>
            </w:r>
          </w:p>
        </w:tc>
        <w:tc>
          <w:tcPr>
            <w:tcW w:type="dxa" w:w="1728"/>
          </w:tcPr>
          <w:p>
            <w:r>
              <w:rPr>
                <w:b/>
              </w:rPr>
            </w:r>
            <w:r>
              <w:rPr>
                <w:b/>
              </w:rPr>
              <w:t>内容</w:t>
            </w:r>
          </w:p>
        </w:tc>
        <w:tc>
          <w:tcPr>
            <w:tcW w:type="dxa" w:w="1728"/>
          </w:tcPr>
          <w:p>
            <w:r>
              <w:rPr>
                <w:b/>
              </w:rPr>
            </w:r>
            <w:r>
              <w:rPr>
                <w:b/>
              </w:rPr>
              <w:t>负责人</w:t>
            </w:r>
          </w:p>
        </w:tc>
        <w:tc>
          <w:tcPr>
            <w:tcW w:type="dxa" w:w="1728"/>
          </w:tcPr>
          <w:p>
            <w:r>
              <w:rPr>
                <w:b/>
              </w:rPr>
            </w:r>
            <w:r>
              <w:rPr>
                <w:b/>
              </w:rPr>
              <w:t>完成标志</w:t>
            </w:r>
          </w:p>
        </w:tc>
        <w:tc>
          <w:tcPr>
            <w:tcW w:type="dxa" w:w="1728"/>
          </w:tcPr>
          <w:p>
            <w:r>
              <w:rPr>
                <w:b/>
              </w:rPr>
            </w:r>
            <w:r>
              <w:rPr>
                <w:b/>
              </w:rPr>
              <w:t>日期</w:t>
            </w:r>
          </w:p>
        </w:tc>
      </w:tr>
      <w:tr>
        <w:tc>
          <w:tcPr>
            <w:tcW w:type="dxa" w:w="1728"/>
          </w:tcPr>
          <w:p>
            <w:r/>
            <w:r>
              <w:t>0 准备（真实人员）</w:t>
            </w:r>
          </w:p>
        </w:tc>
        <w:tc>
          <w:tcPr>
            <w:tcW w:type="dxa" w:w="1728"/>
          </w:tcPr>
          <w:p>
            <w:r/>
            <w:r>
              <w:t>两位教师审核六例病例与六维量表；确认权重、锚点、分歧阈值；A01/A02 难度校准</w:t>
            </w:r>
          </w:p>
        </w:tc>
        <w:tc>
          <w:tcPr>
            <w:tcW w:type="dxa" w:w="1728"/>
          </w:tcPr>
          <w:p>
            <w:r/>
            <w:r>
              <w:t>教师 A/B</w:t>
            </w:r>
          </w:p>
        </w:tc>
        <w:tc>
          <w:tcPr>
            <w:tcW w:type="dxa" w:w="1728"/>
          </w:tcPr>
          <w:p>
            <w:r/>
            <w:r>
              <w:t>带日期签字的审核表</w:t>
            </w:r>
          </w:p>
        </w:tc>
        <w:tc>
          <w:tcPr>
            <w:tcW w:type="dxa" w:w="1728"/>
          </w:tcPr>
          <w:p>
            <w:r/>
            <w:r>
              <w:t>【待填】</w:t>
            </w:r>
          </w:p>
        </w:tc>
      </w:tr>
      <w:tr>
        <w:tc>
          <w:tcPr>
            <w:tcW w:type="dxa" w:w="1728"/>
          </w:tcPr>
          <w:p>
            <w:r/>
            <w:r>
              <w:t>1 合规</w:t>
            </w:r>
          </w:p>
        </w:tc>
        <w:tc>
          <w:tcPr>
            <w:tcW w:type="dxa" w:w="1728"/>
          </w:tcPr>
          <w:p>
            <w:r/>
            <w:r>
              <w:t>提交伦理审查或豁免确认；预注册；数据管理计划</w:t>
            </w:r>
          </w:p>
        </w:tc>
        <w:tc>
          <w:tcPr>
            <w:tcW w:type="dxa" w:w="1728"/>
          </w:tcPr>
          <w:p>
            <w:r/>
            <w:r>
              <w:t>研究负责人</w:t>
            </w:r>
          </w:p>
        </w:tc>
        <w:tc>
          <w:tcPr>
            <w:tcW w:type="dxa" w:w="1728"/>
          </w:tcPr>
          <w:p>
            <w:r/>
            <w:r>
              <w:t>伦理意见/批件（真实编号）</w:t>
            </w:r>
          </w:p>
        </w:tc>
        <w:tc>
          <w:tcPr>
            <w:tcW w:type="dxa" w:w="1728"/>
          </w:tcPr>
          <w:p>
            <w:r/>
            <w:r>
              <w:t>【待填】</w:t>
            </w:r>
          </w:p>
        </w:tc>
      </w:tr>
      <w:tr>
        <w:tc>
          <w:tcPr>
            <w:tcW w:type="dxa" w:w="1728"/>
          </w:tcPr>
          <w:p>
            <w:r/>
            <w:r>
              <w:t>2 教学组织</w:t>
            </w:r>
          </w:p>
        </w:tc>
        <w:tc>
          <w:tcPr>
            <w:tcW w:type="dxa" w:w="1728"/>
          </w:tcPr>
          <w:p>
            <w:r/>
            <w:r>
              <w:t>确认 7 个批次日期、排班、每日课时；确认 21 名实习生是否纳入拓展人群</w:t>
            </w:r>
          </w:p>
        </w:tc>
        <w:tc>
          <w:tcPr>
            <w:tcW w:type="dxa" w:w="1728"/>
          </w:tcPr>
          <w:p>
            <w:r/>
            <w:r>
              <w:t>教研室</w:t>
            </w:r>
          </w:p>
        </w:tc>
        <w:tc>
          <w:tcPr>
            <w:tcW w:type="dxa" w:w="1728"/>
          </w:tcPr>
          <w:p>
            <w:r/>
            <w:r>
              <w:t>书面确认</w:t>
            </w:r>
          </w:p>
        </w:tc>
        <w:tc>
          <w:tcPr>
            <w:tcW w:type="dxa" w:w="1728"/>
          </w:tcPr>
          <w:p>
            <w:r/>
            <w:r>
              <w:t>【待填】</w:t>
            </w:r>
          </w:p>
        </w:tc>
      </w:tr>
      <w:tr>
        <w:tc>
          <w:tcPr>
            <w:tcW w:type="dxa" w:w="1728"/>
          </w:tcPr>
          <w:p>
            <w:r/>
            <w:r>
              <w:t>3 技术验收</w:t>
            </w:r>
          </w:p>
        </w:tc>
        <w:tc>
          <w:tcPr>
            <w:tcW w:type="dxa" w:w="1728"/>
          </w:tcPr>
          <w:p>
            <w:r/>
            <w:r>
              <w:t>在隔离环境完成端到端验收；部署前备份、迁移验证、版本核对</w:t>
            </w:r>
          </w:p>
        </w:tc>
        <w:tc>
          <w:tcPr>
            <w:tcW w:type="dxa" w:w="1728"/>
          </w:tcPr>
          <w:p>
            <w:r/>
            <w:r>
              <w:t>平台运维</w:t>
            </w:r>
          </w:p>
        </w:tc>
        <w:tc>
          <w:tcPr>
            <w:tcW w:type="dxa" w:w="1728"/>
          </w:tcPr>
          <w:p>
            <w:r/>
            <w:r>
              <w:t>FINAL_DELIVERY/DEPLOYMENT_READINESS.md</w:t>
            </w:r>
            <w:r>
              <w:t xml:space="preserve"> 全勾；经申请人明确授权后才部署</w:t>
            </w:r>
          </w:p>
        </w:tc>
        <w:tc>
          <w:tcPr>
            <w:tcW w:type="dxa" w:w="1728"/>
          </w:tcPr>
          <w:p>
            <w:r/>
            <w:r>
              <w:t>【待填】</w:t>
            </w:r>
          </w:p>
        </w:tc>
      </w:tr>
      <w:tr>
        <w:tc>
          <w:tcPr>
            <w:tcW w:type="dxa" w:w="1728"/>
          </w:tcPr>
          <w:p>
            <w:r/>
            <w:r>
              <w:t>4 随机化</w:t>
            </w:r>
          </w:p>
        </w:tc>
        <w:tc>
          <w:tcPr>
            <w:tcW w:type="dxa" w:w="1728"/>
          </w:tcPr>
          <w:p>
            <w:r/>
            <w:r>
              <w:t>先冻结各批题本顺序 X/Y，再从 35 种整批分配中抽签（或改为整群准实验）</w:t>
            </w:r>
          </w:p>
        </w:tc>
        <w:tc>
          <w:tcPr>
            <w:tcW w:type="dxa" w:w="1728"/>
          </w:tcPr>
          <w:p>
            <w:r/>
            <w:r>
              <w:t>研究负责人</w:t>
            </w:r>
          </w:p>
        </w:tc>
        <w:tc>
          <w:tcPr>
            <w:tcW w:type="dxa" w:w="1728"/>
          </w:tcPr>
          <w:p>
            <w:r/>
            <w:r>
              <w:t>封存的分配记录（种子、算法、执行人、时间）</w:t>
            </w:r>
          </w:p>
        </w:tc>
        <w:tc>
          <w:tcPr>
            <w:tcW w:type="dxa" w:w="1728"/>
          </w:tcPr>
          <w:p>
            <w:r/>
            <w:r>
              <w:t>首批 D1 之前</w:t>
            </w:r>
          </w:p>
        </w:tc>
      </w:tr>
      <w:tr>
        <w:tc>
          <w:tcPr>
            <w:tcW w:type="dxa" w:w="1728"/>
          </w:tcPr>
          <w:p>
            <w:r/>
            <w:r>
              <w:t>5 实施</w:t>
            </w:r>
          </w:p>
        </w:tc>
        <w:tc>
          <w:tcPr>
            <w:tcW w:type="dxa" w:w="1728"/>
          </w:tcPr>
          <w:p>
            <w:r/>
            <w:r>
              <w:t>每批执行 7 天流程</w:t>
            </w:r>
          </w:p>
        </w:tc>
        <w:tc>
          <w:tcPr>
            <w:tcW w:type="dxa" w:w="1728"/>
          </w:tcPr>
          <w:p>
            <w:r/>
            <w:r>
              <w:t>带教教师</w:t>
            </w:r>
          </w:p>
        </w:tc>
        <w:tc>
          <w:tcPr>
            <w:tcW w:type="dxa" w:w="1728"/>
          </w:tcPr>
          <w:p>
            <w:r/>
            <w:r>
              <w:t>每批数据完整性检查</w:t>
            </w:r>
          </w:p>
        </w:tc>
        <w:tc>
          <w:tcPr>
            <w:tcW w:type="dxa" w:w="1728"/>
          </w:tcPr>
          <w:p>
            <w:r/>
            <w:r>
              <w:t>【待填】</w:t>
            </w:r>
          </w:p>
        </w:tc>
      </w:tr>
      <w:tr>
        <w:tc>
          <w:tcPr>
            <w:tcW w:type="dxa" w:w="1728"/>
          </w:tcPr>
          <w:p>
            <w:r/>
            <w:r>
              <w:t>6 盲评与锁定</w:t>
            </w:r>
          </w:p>
        </w:tc>
        <w:tc>
          <w:tcPr>
            <w:tcW w:type="dxa" w:w="1728"/>
          </w:tcPr>
          <w:p>
            <w:r/>
            <w:r>
              <w:t>双教师独立盲评；分歧裁决；评分锁定；数据集冻结</w:t>
            </w:r>
          </w:p>
        </w:tc>
        <w:tc>
          <w:tcPr>
            <w:tcW w:type="dxa" w:w="1728"/>
          </w:tcPr>
          <w:p>
            <w:r/>
            <w:r>
              <w:t>教师 A/B/C</w:t>
            </w:r>
          </w:p>
        </w:tc>
        <w:tc>
          <w:tcPr>
            <w:tcW w:type="dxa" w:w="1728"/>
          </w:tcPr>
          <w:p>
            <w:r/>
            <w:r>
              <w:t>冻结数据集版本号</w:t>
            </w:r>
          </w:p>
        </w:tc>
        <w:tc>
          <w:tcPr>
            <w:tcW w:type="dxa" w:w="1728"/>
          </w:tcPr>
          <w:p>
            <w:r/>
            <w:r>
              <w:t>【待填】</w:t>
            </w:r>
          </w:p>
        </w:tc>
      </w:tr>
      <w:tr>
        <w:tc>
          <w:tcPr>
            <w:tcW w:type="dxa" w:w="1728"/>
          </w:tcPr>
          <w:p>
            <w:r/>
            <w:r>
              <w:t>7 分析与总结</w:t>
            </w:r>
          </w:p>
        </w:tc>
        <w:tc>
          <w:tcPr>
            <w:tcW w:type="dxa" w:w="1728"/>
          </w:tcPr>
          <w:p>
            <w:r/>
            <w:r>
              <w:t>探索性分析（批次层面）；评分者一致性；报告与推广</w:t>
            </w:r>
          </w:p>
        </w:tc>
        <w:tc>
          <w:tcPr>
            <w:tcW w:type="dxa" w:w="1728"/>
          </w:tcPr>
          <w:p>
            <w:r/>
            <w:r>
              <w:t>统计复核</w:t>
            </w:r>
          </w:p>
        </w:tc>
        <w:tc>
          <w:tcPr>
            <w:tcW w:type="dxa" w:w="1728"/>
          </w:tcPr>
          <w:p>
            <w:r/>
            <w:r>
              <w:t>教学报告</w:t>
            </w:r>
          </w:p>
        </w:tc>
        <w:tc>
          <w:tcPr>
            <w:tcW w:type="dxa" w:w="1728"/>
          </w:tcPr>
          <w:p>
            <w:r/>
            <w:r>
              <w:t>【待填】</w:t>
            </w:r>
          </w:p>
        </w:tc>
      </w:tr>
    </w:tbl>
    <w:p/>
    <w:p>
      <w:pPr>
        <w:pStyle w:val="Heading4"/>
      </w:pPr>
      <w:r>
        <w:t>二、每批 7 天流程（待教研室确认，非已执行排课）</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日</w:t>
            </w:r>
          </w:p>
        </w:tc>
        <w:tc>
          <w:tcPr>
            <w:tcW w:type="dxa" w:w="2160"/>
          </w:tcPr>
          <w:p>
            <w:r>
              <w:rPr>
                <w:b/>
              </w:rPr>
            </w:r>
            <w:r>
              <w:rPr>
                <w:b/>
              </w:rPr>
              <w:t>ClinPath 批</w:t>
            </w:r>
          </w:p>
        </w:tc>
        <w:tc>
          <w:tcPr>
            <w:tcW w:type="dxa" w:w="2160"/>
          </w:tcPr>
          <w:p>
            <w:r>
              <w:rPr>
                <w:b/>
              </w:rPr>
            </w:r>
            <w:r>
              <w:rPr>
                <w:b/>
              </w:rPr>
              <w:t>CBL 批</w:t>
            </w:r>
          </w:p>
        </w:tc>
        <w:tc>
          <w:tcPr>
            <w:tcW w:type="dxa" w:w="2160"/>
          </w:tcPr>
          <w:p>
            <w:r>
              <w:rPr>
                <w:b/>
              </w:rPr>
            </w:r>
            <w:r>
              <w:rPr>
                <w:b/>
              </w:rPr>
              <w:t>说明</w:t>
            </w:r>
          </w:p>
        </w:tc>
      </w:tr>
      <w:tr>
        <w:tc>
          <w:tcPr>
            <w:tcW w:type="dxa" w:w="2160"/>
          </w:tcPr>
          <w:p>
            <w:r/>
            <w:r>
              <w:t>D1</w:t>
            </w:r>
          </w:p>
        </w:tc>
        <w:tc>
          <w:tcPr>
            <w:tcW w:type="dxa" w:w="2160"/>
          </w:tcPr>
          <w:p>
            <w:r/>
            <w:r>
              <w:t>T0 独立在线考核</w:t>
            </w:r>
          </w:p>
        </w:tc>
        <w:tc>
          <w:tcPr>
            <w:tcW w:type="dxa" w:w="2160"/>
          </w:tcPr>
          <w:p>
            <w:r/>
            <w:r>
              <w:t>T0 独立在线考核</w:t>
            </w:r>
          </w:p>
        </w:tc>
        <w:tc>
          <w:tcPr>
            <w:tcW w:type="dxa" w:w="2160"/>
          </w:tcPr>
          <w:p>
            <w:r/>
            <w:r>
              <w:t>两组都用 ClinPath 独立考核模块；不进入画像</w:t>
            </w:r>
          </w:p>
        </w:tc>
      </w:tr>
      <w:tr>
        <w:tc>
          <w:tcPr>
            <w:tcW w:type="dxa" w:w="2160"/>
          </w:tcPr>
          <w:p>
            <w:r/>
            <w:r>
              <w:t>D2—D3</w:t>
            </w:r>
          </w:p>
        </w:tc>
        <w:tc>
          <w:tcPr>
            <w:tcW w:type="dxa" w:w="2160"/>
          </w:tcPr>
          <w:p>
            <w:r/>
            <w:r>
              <w:t>病例分步推理训练，形成能力画像</w:t>
            </w:r>
          </w:p>
        </w:tc>
        <w:tc>
          <w:tcPr>
            <w:tcW w:type="dxa" w:w="2160"/>
          </w:tcPr>
          <w:p>
            <w:r/>
            <w:r>
              <w:t>常规病例教学</w:t>
            </w:r>
          </w:p>
        </w:tc>
        <w:tc>
          <w:tcPr>
            <w:tcW w:type="dxa" w:w="2160"/>
          </w:tcPr>
          <w:p>
            <w:r/>
            <w:r>
              <w:t>记录 CBL 的实际内容、教师接触时间、完成情况</w:t>
            </w:r>
          </w:p>
        </w:tc>
      </w:tr>
      <w:tr>
        <w:tc>
          <w:tcPr>
            <w:tcW w:type="dxa" w:w="2160"/>
          </w:tcPr>
          <w:p>
            <w:r/>
            <w:r>
              <w:t>D4—D5</w:t>
            </w:r>
          </w:p>
        </w:tc>
        <w:tc>
          <w:tcPr>
            <w:tcW w:type="dxa" w:w="2160"/>
          </w:tcPr>
          <w:p>
            <w:r/>
            <w:r>
              <w:t>依据 D2/D3 证据的个性化任务 + 教师逐人反馈</w:t>
            </w:r>
          </w:p>
        </w:tc>
        <w:tc>
          <w:tcPr>
            <w:tcW w:type="dxa" w:w="2160"/>
          </w:tcPr>
          <w:p>
            <w:r/>
            <w:r>
              <w:t>常规病例教学</w:t>
            </w:r>
          </w:p>
        </w:tc>
        <w:tc>
          <w:tcPr>
            <w:tcW w:type="dxa" w:w="2160"/>
          </w:tcPr>
          <w:p>
            <w:r/>
            <w:r>
              <w:t>推荐必须可追溯到 D2/D3</w:t>
            </w:r>
          </w:p>
        </w:tc>
      </w:tr>
      <w:tr>
        <w:tc>
          <w:tcPr>
            <w:tcW w:type="dxa" w:w="2160"/>
          </w:tcPr>
          <w:p>
            <w:r/>
            <w:r>
              <w:t>D6</w:t>
            </w:r>
          </w:p>
        </w:tc>
        <w:tc>
          <w:tcPr>
            <w:tcW w:type="dxa" w:w="2160"/>
          </w:tcPr>
          <w:p>
            <w:r/>
            <w:r>
              <w:t>T1 独立在线考核</w:t>
            </w:r>
          </w:p>
        </w:tc>
        <w:tc>
          <w:tcPr>
            <w:tcW w:type="dxa" w:w="2160"/>
          </w:tcPr>
          <w:p>
            <w:r/>
            <w:r>
              <w:t>T1 独立在线考核</w:t>
            </w:r>
          </w:p>
        </w:tc>
        <w:tc>
          <w:tcPr>
            <w:tcW w:type="dxa" w:w="2160"/>
          </w:tcPr>
          <w:p>
            <w:r/>
            <w:r>
              <w:t>题本与 T0 不同</w:t>
            </w:r>
          </w:p>
        </w:tc>
      </w:tr>
      <w:tr>
        <w:tc>
          <w:tcPr>
            <w:tcW w:type="dxa" w:w="2160"/>
          </w:tcPr>
          <w:p>
            <w:r/>
            <w:r>
              <w:t>D7</w:t>
            </w:r>
          </w:p>
        </w:tc>
        <w:tc>
          <w:tcPr>
            <w:tcW w:type="dxa" w:w="2160"/>
          </w:tcPr>
          <w:p>
            <w:r/>
            <w:r>
              <w:t>总结、问卷</w:t>
            </w:r>
          </w:p>
        </w:tc>
        <w:tc>
          <w:tcPr>
            <w:tcW w:type="dxa" w:w="2160"/>
          </w:tcPr>
          <w:p>
            <w:r/>
            <w:r>
              <w:t>总结、问卷</w:t>
            </w:r>
          </w:p>
        </w:tc>
        <w:tc>
          <w:tcPr>
            <w:tcW w:type="dxa" w:w="2160"/>
          </w:tcPr>
          <w:p>
            <w:r/>
            <w:r>
              <w:t>—</w:t>
            </w:r>
          </w:p>
        </w:tc>
      </w:tr>
    </w:tbl>
    <w:p/>
    <w:p>
      <w:pPr>
        <w:pStyle w:val="Heading4"/>
      </w:pPr>
      <w:r>
        <w:t>三、风险与对策</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风险</w:t>
            </w:r>
          </w:p>
        </w:tc>
        <w:tc>
          <w:tcPr>
            <w:tcW w:type="dxa" w:w="4320"/>
          </w:tcPr>
          <w:p>
            <w:r>
              <w:rPr>
                <w:b/>
              </w:rPr>
            </w:r>
            <w:r>
              <w:rPr>
                <w:b/>
              </w:rPr>
              <w:t>对策</w:t>
            </w:r>
          </w:p>
        </w:tc>
      </w:tr>
      <w:tr>
        <w:tc>
          <w:tcPr>
            <w:tcW w:type="dxa" w:w="4320"/>
          </w:tcPr>
          <w:p>
            <w:r/>
            <w:r>
              <w:t>教研室不允许整批随机</w:t>
            </w:r>
          </w:p>
        </w:tc>
        <w:tc>
          <w:tcPr>
            <w:tcW w:type="dxa" w:w="4320"/>
          </w:tcPr>
          <w:p>
            <w:r/>
            <w:r>
              <w:t>明确改为整群准实验，不做随机化检验结论</w:t>
            </w:r>
          </w:p>
        </w:tc>
      </w:tr>
      <w:tr>
        <w:tc>
          <w:tcPr>
            <w:tcW w:type="dxa" w:w="4320"/>
          </w:tcPr>
          <w:p>
            <w:r/>
            <w:r>
              <w:t>评分教师同时带教</w:t>
            </w:r>
          </w:p>
        </w:tc>
        <w:tc>
          <w:tcPr>
            <w:tcW w:type="dxa" w:w="4320"/>
          </w:tcPr>
          <w:p>
            <w:r/>
            <w:r>
              <w:t>记录盲法风险；由研究负责人安排独立人员</w:t>
            </w:r>
          </w:p>
        </w:tc>
      </w:tr>
      <w:tr>
        <w:tc>
          <w:tcPr>
            <w:tcW w:type="dxa" w:w="4320"/>
          </w:tcPr>
          <w:p>
            <w:r/>
            <w:r>
              <w:t>7 天窗口内增益小</w:t>
            </w:r>
          </w:p>
        </w:tc>
        <w:tc>
          <w:tcPr>
            <w:tcW w:type="dxa" w:w="4320"/>
          </w:tcPr>
          <w:p>
            <w:r/>
            <w:r>
              <w:t>定位为探索性；不承诺显著性</w:t>
            </w:r>
          </w:p>
        </w:tc>
      </w:tr>
      <w:tr>
        <w:tc>
          <w:tcPr>
            <w:tcW w:type="dxa" w:w="4320"/>
          </w:tcPr>
          <w:p>
            <w:r/>
            <w:r>
              <w:t>模型不可用</w:t>
            </w:r>
          </w:p>
        </w:tc>
        <w:tc>
          <w:tcPr>
            <w:tcW w:type="dxa" w:w="4320"/>
          </w:tcPr>
          <w:p>
            <w:r/>
            <w:r>
              <w:t>规则降级并显式标记；独立考核本身不依赖 AI</w:t>
            </w:r>
          </w:p>
        </w:tc>
      </w:tr>
      <w:tr>
        <w:tc>
          <w:tcPr>
            <w:tcW w:type="dxa" w:w="4320"/>
          </w:tcPr>
          <w:p>
            <w:r/>
            <w:r>
              <w:t>学生答案中写入身份信息</w:t>
            </w:r>
          </w:p>
        </w:tc>
        <w:tc>
          <w:tcPr>
            <w:tcW w:type="dxa" w:w="4320"/>
          </w:tcPr>
          <w:p>
            <w:r/>
            <w:r>
              <w:t>作答说明禁止；评分前人工去标识检查</w:t>
            </w:r>
          </w:p>
        </w:tc>
      </w:tr>
      <w:tr>
        <w:tc>
          <w:tcPr>
            <w:tcW w:type="dxa" w:w="4320"/>
          </w:tcPr>
          <w:p>
            <w:r/>
            <w:r>
              <w:t>病例/量表审核延误</w:t>
            </w:r>
          </w:p>
        </w:tc>
        <w:tc>
          <w:tcPr>
            <w:tcW w:type="dxa" w:w="4320"/>
          </w:tcPr>
          <w:p>
            <w:r/>
            <w:r>
              <w:t>审核未完成则不得用于正式考核</w:t>
            </w:r>
          </w:p>
        </w:tc>
      </w:tr>
    </w:tbl>
    <w:p/>
    <w:p>
      <w:pPr>
        <w:pStyle w:val="Heading3"/>
      </w:pPr>
      <w:r>
        <w:t>预期成果与考核指标（草稿）</w:t>
      </w:r>
    </w:p>
    <w:p>
      <w:pPr>
        <w:ind w:left="360"/>
      </w:pPr>
      <w:r>
        <w:t>全部为</w:t>
      </w:r>
      <w:r>
        <w:rPr>
          <w:b/>
        </w:rPr>
        <w:t>计划产出</w:t>
      </w:r>
      <w:r>
        <w:t>，不是已取得的成果；不承诺组间显著差异。</w:t>
      </w:r>
    </w:p>
    <w:p>
      <w:pPr>
        <w:pStyle w:val="Heading4"/>
      </w:pPr>
      <w:r>
        <w:t>一、预期成果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编号</w:t>
            </w:r>
          </w:p>
        </w:tc>
        <w:tc>
          <w:tcPr>
            <w:tcW w:type="dxa" w:w="2160"/>
          </w:tcPr>
          <w:p>
            <w:r>
              <w:rPr>
                <w:b/>
              </w:rPr>
            </w:r>
            <w:r>
              <w:rPr>
                <w:b/>
              </w:rPr>
              <w:t>成果</w:t>
            </w:r>
          </w:p>
        </w:tc>
        <w:tc>
          <w:tcPr>
            <w:tcW w:type="dxa" w:w="2160"/>
          </w:tcPr>
          <w:p>
            <w:r>
              <w:rPr>
                <w:b/>
              </w:rPr>
            </w:r>
            <w:r>
              <w:rPr>
                <w:b/>
              </w:rPr>
              <w:t>形式</w:t>
            </w:r>
          </w:p>
        </w:tc>
        <w:tc>
          <w:tcPr>
            <w:tcW w:type="dxa" w:w="2160"/>
          </w:tcPr>
          <w:p>
            <w:r>
              <w:rPr>
                <w:b/>
              </w:rPr>
            </w:r>
            <w:r>
              <w:rPr>
                <w:b/>
              </w:rPr>
              <w:t>当前状态</w:t>
            </w:r>
          </w:p>
        </w:tc>
      </w:tr>
      <w:tr>
        <w:tc>
          <w:tcPr>
            <w:tcW w:type="dxa" w:w="2160"/>
          </w:tcPr>
          <w:p>
            <w:r/>
            <w:r>
              <w:t>O1</w:t>
            </w:r>
          </w:p>
        </w:tc>
        <w:tc>
          <w:tcPr>
            <w:tcW w:type="dxa" w:w="2160"/>
          </w:tcPr>
          <w:p>
            <w:r/>
            <w:r>
              <w:t>经两位真实教师审核的风湿免疫病例库（4 训练 + 2 独立考核）与六维评分量表</w:t>
            </w:r>
          </w:p>
        </w:tc>
        <w:tc>
          <w:tcPr>
            <w:tcW w:type="dxa" w:w="2160"/>
          </w:tcPr>
          <w:p>
            <w:r/>
            <w:r>
              <w:t>病例卡、审核记录、量表</w:t>
            </w:r>
          </w:p>
        </w:tc>
        <w:tc>
          <w:tcPr>
            <w:tcW w:type="dxa" w:w="2160"/>
          </w:tcPr>
          <w:p>
            <w:r/>
            <w:r>
              <w:t>草案；</w:t>
            </w:r>
            <w:r>
              <w:rPr>
                <w:b/>
              </w:rPr>
              <w:t>待真实教师审核</w:t>
            </w:r>
          </w:p>
        </w:tc>
      </w:tr>
      <w:tr>
        <w:tc>
          <w:tcPr>
            <w:tcW w:type="dxa" w:w="2160"/>
          </w:tcPr>
          <w:p>
            <w:r/>
            <w:r>
              <w:t>O2</w:t>
            </w:r>
          </w:p>
        </w:tc>
        <w:tc>
          <w:tcPr>
            <w:tcW w:type="dxa" w:w="2160"/>
          </w:tcPr>
          <w:p>
            <w:r/>
            <w:r>
              <w:t>7 天见习最小有效训练方案与教师操作手册</w:t>
            </w:r>
          </w:p>
        </w:tc>
        <w:tc>
          <w:tcPr>
            <w:tcW w:type="dxa" w:w="2160"/>
          </w:tcPr>
          <w:p>
            <w:r/>
            <w:r>
              <w:t>方案文档</w:t>
            </w:r>
          </w:p>
        </w:tc>
        <w:tc>
          <w:tcPr>
            <w:tcW w:type="dxa" w:w="2160"/>
          </w:tcPr>
          <w:p>
            <w:r/>
            <w:r>
              <w:t>计划开展</w:t>
            </w:r>
          </w:p>
        </w:tc>
      </w:tr>
      <w:tr>
        <w:tc>
          <w:tcPr>
            <w:tcW w:type="dxa" w:w="2160"/>
          </w:tcPr>
          <w:p>
            <w:r/>
            <w:r>
              <w:t>O3</w:t>
            </w:r>
          </w:p>
        </w:tc>
        <w:tc>
          <w:tcPr>
            <w:tcW w:type="dxa" w:w="2160"/>
          </w:tcPr>
          <w:p>
            <w:r/>
            <w:r>
              <w:t>独立在线考核 + 双教师盲评 + 裁决的教学评价流程</w:t>
            </w:r>
          </w:p>
        </w:tc>
        <w:tc>
          <w:tcPr>
            <w:tcW w:type="dxa" w:w="2160"/>
          </w:tcPr>
          <w:p>
            <w:r/>
            <w:r>
              <w:t>流程文档、系统功能</w:t>
            </w:r>
          </w:p>
        </w:tc>
        <w:tc>
          <w:tcPr>
            <w:tcW w:type="dxa" w:w="2160"/>
          </w:tcPr>
          <w:p>
            <w:r/>
            <w:r>
              <w:t xml:space="preserve">开发分支已实现，技术验收进行中（见 </w:t>
            </w:r>
            <w:r>
              <w:t>FINAL_DELIVERY/TEST_REPORT.md</w:t>
            </w:r>
            <w:r>
              <w:t>）；真实应用待开展</w:t>
            </w:r>
          </w:p>
        </w:tc>
      </w:tr>
      <w:tr>
        <w:tc>
          <w:tcPr>
            <w:tcW w:type="dxa" w:w="2160"/>
          </w:tcPr>
          <w:p>
            <w:r/>
            <w:r>
              <w:t>O4</w:t>
            </w:r>
          </w:p>
        </w:tc>
        <w:tc>
          <w:tcPr>
            <w:tcW w:type="dxa" w:w="2160"/>
          </w:tcPr>
          <w:p>
            <w:r/>
            <w:r>
              <w:t>7 批次整批分配的探索性研究报告</w:t>
            </w:r>
          </w:p>
        </w:tc>
        <w:tc>
          <w:tcPr>
            <w:tcW w:type="dxa" w:w="2160"/>
          </w:tcPr>
          <w:p>
            <w:r/>
            <w:r>
              <w:t>报告/论文</w:t>
            </w:r>
          </w:p>
        </w:tc>
        <w:tc>
          <w:tcPr>
            <w:tcW w:type="dxa" w:w="2160"/>
          </w:tcPr>
          <w:p>
            <w:r/>
            <w:r>
              <w:t>计划开展；真实研究未启动</w:t>
            </w:r>
          </w:p>
        </w:tc>
      </w:tr>
      <w:tr>
        <w:tc>
          <w:tcPr>
            <w:tcW w:type="dxa" w:w="2160"/>
          </w:tcPr>
          <w:p>
            <w:r/>
            <w:r>
              <w:t>O5</w:t>
            </w:r>
          </w:p>
        </w:tc>
        <w:tc>
          <w:tcPr>
            <w:tcW w:type="dxa" w:w="2160"/>
          </w:tcPr>
          <w:p>
            <w:r/>
            <w:r>
              <w:t>可复用的个性化训练与教师干预流程及其推广材料</w:t>
            </w:r>
          </w:p>
        </w:tc>
        <w:tc>
          <w:tcPr>
            <w:tcW w:type="dxa" w:w="2160"/>
          </w:tcPr>
          <w:p>
            <w:r/>
            <w:r>
              <w:t>教学案例、培训</w:t>
            </w:r>
          </w:p>
        </w:tc>
        <w:tc>
          <w:tcPr>
            <w:tcW w:type="dxa" w:w="2160"/>
          </w:tcPr>
          <w:p>
            <w:r/>
            <w:r>
              <w:t>计划开展</w:t>
            </w:r>
          </w:p>
        </w:tc>
      </w:tr>
    </w:tbl>
    <w:p/>
    <w:p>
      <w:pPr>
        <w:pStyle w:val="Heading4"/>
      </w:pPr>
      <w:r>
        <w:t>二、考核指标（过程与可行性指标，非效果指标）</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指标</w:t>
            </w:r>
          </w:p>
        </w:tc>
        <w:tc>
          <w:tcPr>
            <w:tcW w:type="dxa" w:w="2160"/>
          </w:tcPr>
          <w:p>
            <w:r>
              <w:rPr>
                <w:b/>
              </w:rPr>
            </w:r>
            <w:r>
              <w:rPr>
                <w:b/>
              </w:rPr>
              <w:t>目标</w:t>
            </w:r>
          </w:p>
        </w:tc>
        <w:tc>
          <w:tcPr>
            <w:tcW w:type="dxa" w:w="2160"/>
          </w:tcPr>
          <w:p>
            <w:r>
              <w:rPr>
                <w:b/>
              </w:rPr>
            </w:r>
            <w:r>
              <w:rPr>
                <w:b/>
              </w:rPr>
              <w:t>数据来源</w:t>
            </w:r>
          </w:p>
        </w:tc>
        <w:tc>
          <w:tcPr>
            <w:tcW w:type="dxa" w:w="2160"/>
          </w:tcPr>
          <w:p>
            <w:r>
              <w:rPr>
                <w:b/>
              </w:rPr>
            </w:r>
            <w:r>
              <w:rPr>
                <w:b/>
              </w:rPr>
              <w:t>说明</w:t>
            </w:r>
          </w:p>
        </w:tc>
      </w:tr>
      <w:tr>
        <w:tc>
          <w:tcPr>
            <w:tcW w:type="dxa" w:w="2160"/>
          </w:tcPr>
          <w:p>
            <w:r/>
            <w:r>
              <w:t>病例与量表审核完成</w:t>
            </w:r>
          </w:p>
        </w:tc>
        <w:tc>
          <w:tcPr>
            <w:tcW w:type="dxa" w:w="2160"/>
          </w:tcPr>
          <w:p>
            <w:r/>
            <w:r>
              <w:t>两位真实教师全部签字</w:t>
            </w:r>
          </w:p>
        </w:tc>
        <w:tc>
          <w:tcPr>
            <w:tcW w:type="dxa" w:w="2160"/>
          </w:tcPr>
          <w:p>
            <w:r/>
            <w:r>
              <w:t>审核表</w:t>
            </w:r>
          </w:p>
        </w:tc>
        <w:tc>
          <w:tcPr>
            <w:tcW w:type="dxa" w:w="2160"/>
          </w:tcPr>
          <w:p>
            <w:r/>
            <w:r>
              <w:t>未完成则不得用于正式考核</w:t>
            </w:r>
          </w:p>
        </w:tc>
      </w:tr>
      <w:tr>
        <w:tc>
          <w:tcPr>
            <w:tcW w:type="dxa" w:w="2160"/>
          </w:tcPr>
          <w:p>
            <w:r/>
            <w:r>
              <w:t>批次完成率</w:t>
            </w:r>
          </w:p>
        </w:tc>
        <w:tc>
          <w:tcPr>
            <w:tcW w:type="dxa" w:w="2160"/>
          </w:tcPr>
          <w:p>
            <w:r/>
            <w:r>
              <w:t>7 批次中完成 D1—D7 的批次数【待填：目标】</w:t>
            </w:r>
          </w:p>
        </w:tc>
        <w:tc>
          <w:tcPr>
            <w:tcW w:type="dxa" w:w="2160"/>
          </w:tcPr>
          <w:p>
            <w:r/>
            <w:r>
              <w:t>研究日志</w:t>
            </w:r>
          </w:p>
        </w:tc>
        <w:tc>
          <w:tcPr>
            <w:tcW w:type="dxa" w:w="2160"/>
          </w:tcPr>
          <w:p>
            <w:r/>
            <w:r>
              <w:t>—</w:t>
            </w:r>
          </w:p>
        </w:tc>
      </w:tr>
      <w:tr>
        <w:tc>
          <w:tcPr>
            <w:tcW w:type="dxa" w:w="2160"/>
          </w:tcPr>
          <w:p>
            <w:r/>
            <w:r>
              <w:t>学生数据完整率</w:t>
            </w:r>
          </w:p>
        </w:tc>
        <w:tc>
          <w:tcPr>
            <w:tcW w:type="dxa" w:w="2160"/>
          </w:tcPr>
          <w:p>
            <w:r/>
            <w:r>
              <w:t>同时有 D1 与 D6 答卷的学生比例【待填：目标】</w:t>
            </w:r>
          </w:p>
        </w:tc>
        <w:tc>
          <w:tcPr>
            <w:tcW w:type="dxa" w:w="2160"/>
          </w:tcPr>
          <w:p>
            <w:r/>
            <w:r>
              <w:t>研究导出</w:t>
            </w:r>
          </w:p>
        </w:tc>
        <w:tc>
          <w:tcPr>
            <w:tcW w:type="dxa" w:w="2160"/>
          </w:tcPr>
          <w:p>
            <w:r/>
            <w:r>
              <w:t>缺失如实报告</w:t>
            </w:r>
          </w:p>
        </w:tc>
      </w:tr>
      <w:tr>
        <w:tc>
          <w:tcPr>
            <w:tcW w:type="dxa" w:w="2160"/>
          </w:tcPr>
          <w:p>
            <w:r/>
            <w:r>
              <w:t>训练完成率</w:t>
            </w:r>
          </w:p>
        </w:tc>
        <w:tc>
          <w:tcPr>
            <w:tcW w:type="dxa" w:w="2160"/>
          </w:tcPr>
          <w:p>
            <w:r/>
            <w:r>
              <w:t>ClinPath 批学生完成 D2—D5 任务的比例【待填：目标】</w:t>
            </w:r>
          </w:p>
        </w:tc>
        <w:tc>
          <w:tcPr>
            <w:tcW w:type="dxa" w:w="2160"/>
          </w:tcPr>
          <w:p>
            <w:r/>
            <w:r>
              <w:t>学习证据</w:t>
            </w:r>
          </w:p>
        </w:tc>
        <w:tc>
          <w:tcPr>
            <w:tcW w:type="dxa" w:w="2160"/>
          </w:tcPr>
          <w:p>
            <w:r/>
            <w:r>
              <w:t>过程指标</w:t>
            </w:r>
          </w:p>
        </w:tc>
      </w:tr>
      <w:tr>
        <w:tc>
          <w:tcPr>
            <w:tcW w:type="dxa" w:w="2160"/>
          </w:tcPr>
          <w:p>
            <w:r/>
            <w:r>
              <w:t>双评一致性</w:t>
            </w:r>
          </w:p>
        </w:tc>
        <w:tc>
          <w:tcPr>
            <w:tcW w:type="dxa" w:w="2160"/>
          </w:tcPr>
          <w:p>
            <w:r/>
            <w:r>
              <w:t>报告 ICC(2,1) 及区间；样本不足则如实说明</w:t>
            </w:r>
          </w:p>
        </w:tc>
        <w:tc>
          <w:tcPr>
            <w:tcW w:type="dxa" w:w="2160"/>
          </w:tcPr>
          <w:p>
            <w:r/>
            <w:r>
              <w:t>冻结数据集</w:t>
            </w:r>
          </w:p>
        </w:tc>
        <w:tc>
          <w:tcPr>
            <w:tcW w:type="dxa" w:w="2160"/>
          </w:tcPr>
          <w:p>
            <w:r/>
            <w:r>
              <w:t>不设「必须达到」的阈值，除非教师预先确认</w:t>
            </w:r>
          </w:p>
        </w:tc>
      </w:tr>
      <w:tr>
        <w:tc>
          <w:tcPr>
            <w:tcW w:type="dxa" w:w="2160"/>
          </w:tcPr>
          <w:p>
            <w:r/>
            <w:r>
              <w:t>分歧裁决比例</w:t>
            </w:r>
          </w:p>
        </w:tc>
        <w:tc>
          <w:tcPr>
            <w:tcW w:type="dxa" w:w="2160"/>
          </w:tcPr>
          <w:p>
            <w:r/>
            <w:r>
              <w:t>如实报告</w:t>
            </w:r>
          </w:p>
        </w:tc>
        <w:tc>
          <w:tcPr>
            <w:tcW w:type="dxa" w:w="2160"/>
          </w:tcPr>
          <w:p>
            <w:r/>
            <w:r>
              <w:t>裁决记录</w:t>
            </w:r>
          </w:p>
        </w:tc>
        <w:tc>
          <w:tcPr>
            <w:tcW w:type="dxa" w:w="2160"/>
          </w:tcPr>
          <w:p>
            <w:r/>
            <w:r>
              <w:t>—</w:t>
            </w:r>
          </w:p>
        </w:tc>
      </w:tr>
      <w:tr>
        <w:tc>
          <w:tcPr>
            <w:tcW w:type="dxa" w:w="2160"/>
          </w:tcPr>
          <w:p>
            <w:r/>
            <w:r>
              <w:t>AI 降级比例</w:t>
            </w:r>
          </w:p>
        </w:tc>
        <w:tc>
          <w:tcPr>
            <w:tcW w:type="dxa" w:w="2160"/>
          </w:tcPr>
          <w:p>
            <w:r/>
            <w:r>
              <w:t>如实报告</w:t>
            </w:r>
          </w:p>
        </w:tc>
        <w:tc>
          <w:tcPr>
            <w:tcW w:type="dxa" w:w="2160"/>
          </w:tcPr>
          <w:p>
            <w:r/>
            <w:r>
              <w:t>ai_invocations</w:t>
            </w:r>
          </w:p>
        </w:tc>
        <w:tc>
          <w:tcPr>
            <w:tcW w:type="dxa" w:w="2160"/>
          </w:tcPr>
          <w:p>
            <w:r/>
            <w:r>
              <w:t>不把规则输出当 AI</w:t>
            </w:r>
          </w:p>
        </w:tc>
      </w:tr>
      <w:tr>
        <w:tc>
          <w:tcPr>
            <w:tcW w:type="dxa" w:w="2160"/>
          </w:tcPr>
          <w:p>
            <w:r/>
            <w:r>
              <w:t>数据冻结可复现</w:t>
            </w:r>
          </w:p>
        </w:tc>
        <w:tc>
          <w:tcPr>
            <w:tcW w:type="dxa" w:w="2160"/>
          </w:tcPr>
          <w:p>
            <w:r/>
            <w:r>
              <w:t>同一版本重算结果一致</w:t>
            </w:r>
          </w:p>
        </w:tc>
        <w:tc>
          <w:tcPr>
            <w:tcW w:type="dxa" w:w="2160"/>
          </w:tcPr>
          <w:p>
            <w:r/>
            <w:r>
              <w:t>冻结数据集 + 脚本</w:t>
            </w:r>
          </w:p>
        </w:tc>
        <w:tc>
          <w:tcPr>
            <w:tcW w:type="dxa" w:w="2160"/>
          </w:tcPr>
          <w:p>
            <w:r/>
            <w:r>
              <w:t>—</w:t>
            </w:r>
          </w:p>
        </w:tc>
      </w:tr>
    </w:tbl>
    <w:p/>
    <w:p>
      <w:pPr>
        <w:pStyle w:val="Heading4"/>
      </w:pPr>
      <w:r>
        <w:t>三、明确不作为指标</w:t>
      </w:r>
    </w:p>
    <w:p>
      <w:pPr>
        <w:pStyle w:val="ListBullet"/>
      </w:pPr>
      <w:r>
        <w:t>组间显著性（49 人、7 个群，仅探索性）；</w:t>
      </w:r>
    </w:p>
    <w:p>
      <w:pPr>
        <w:pStyle w:val="ListBullet"/>
      </w:pPr>
      <w:r>
        <w:t>平台形成性评分的提高（不是主要结局）；</w:t>
      </w:r>
    </w:p>
    <w:p>
      <w:pPr>
        <w:pStyle w:val="ListBullet"/>
      </w:pPr>
      <w:r>
        <w:t>合成演示中的任何数值（SYNTHETIC / SIMULATED_NOT_HUMAN）。</w:t>
      </w:r>
    </w:p>
    <w:p>
      <w:pPr>
        <w:pStyle w:val="Heading3"/>
      </w:pPr>
      <w:r>
        <w:t>经费预算建议表（草稿）</w:t>
      </w:r>
    </w:p>
    <w:p>
      <w:pPr>
        <w:ind w:left="360"/>
      </w:pPr>
      <w:r>
        <w:rPr>
          <w:b/>
        </w:rPr>
        <w:t>所有金额均为 `【待填】`</w:t>
      </w:r>
      <w:r>
        <w:t>：官方预算科目、经费上限、可列支范围未获得（官方原件未找到），</w:t>
      </w:r>
    </w:p>
    <w:p>
      <w:pPr>
        <w:ind w:left="360"/>
      </w:pPr>
      <w:r>
        <w:t>且金额只能由申请人与财务/科研管理部门确定。本表只给出</w:t>
      </w:r>
      <w:r>
        <w:rPr>
          <w:b/>
        </w:rPr>
        <w:t>预算方向与测算依据</w:t>
      </w:r>
      <w:r>
        <w:t>，不是预算数字。</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科目方向</w:t>
            </w:r>
          </w:p>
        </w:tc>
        <w:tc>
          <w:tcPr>
            <w:tcW w:type="dxa" w:w="2160"/>
          </w:tcPr>
          <w:p>
            <w:r>
              <w:rPr>
                <w:b/>
              </w:rPr>
            </w:r>
            <w:r>
              <w:rPr>
                <w:b/>
              </w:rPr>
              <w:t>用途</w:t>
            </w:r>
          </w:p>
        </w:tc>
        <w:tc>
          <w:tcPr>
            <w:tcW w:type="dxa" w:w="2160"/>
          </w:tcPr>
          <w:p>
            <w:r>
              <w:rPr>
                <w:b/>
              </w:rPr>
            </w:r>
            <w:r>
              <w:rPr>
                <w:b/>
              </w:rPr>
              <w:t>测算依据（人月/次数等，待填）</w:t>
            </w:r>
          </w:p>
        </w:tc>
        <w:tc>
          <w:tcPr>
            <w:tcW w:type="dxa" w:w="2160"/>
          </w:tcPr>
          <w:p>
            <w:r>
              <w:rPr>
                <w:b/>
              </w:rPr>
            </w:r>
            <w:r>
              <w:rPr>
                <w:b/>
              </w:rPr>
              <w:t>金额</w:t>
            </w:r>
          </w:p>
        </w:tc>
      </w:tr>
      <w:tr>
        <w:tc>
          <w:tcPr>
            <w:tcW w:type="dxa" w:w="2160"/>
          </w:tcPr>
          <w:p>
            <w:r/>
            <w:r>
              <w:t>专家审核劳务</w:t>
            </w:r>
          </w:p>
        </w:tc>
        <w:tc>
          <w:tcPr>
            <w:tcW w:type="dxa" w:w="2160"/>
          </w:tcPr>
          <w:p>
            <w:r/>
            <w:r>
              <w:t>两位教师审核 6 例病例、量表与难度校准；裁决人审核</w:t>
            </w:r>
          </w:p>
        </w:tc>
        <w:tc>
          <w:tcPr>
            <w:tcW w:type="dxa" w:w="2160"/>
          </w:tcPr>
          <w:p>
            <w:r/>
            <w:r>
              <w:t>教师数 × 病例数【待填】</w:t>
            </w:r>
          </w:p>
        </w:tc>
        <w:tc>
          <w:tcPr>
            <w:tcW w:type="dxa" w:w="2160"/>
          </w:tcPr>
          <w:p>
            <w:r/>
            <w:r>
              <w:t>【待填】</w:t>
            </w:r>
          </w:p>
        </w:tc>
      </w:tr>
      <w:tr>
        <w:tc>
          <w:tcPr>
            <w:tcW w:type="dxa" w:w="2160"/>
          </w:tcPr>
          <w:p>
            <w:r/>
            <w:r>
              <w:t>盲评劳务与培训</w:t>
            </w:r>
          </w:p>
        </w:tc>
        <w:tc>
          <w:tcPr>
            <w:tcW w:type="dxa" w:w="2160"/>
          </w:tcPr>
          <w:p>
            <w:r/>
            <w:r>
              <w:t>49 名学生最多 98 份答卷 × 2 位评分者 = 最多 196 份评分；评分者校准</w:t>
            </w:r>
          </w:p>
        </w:tc>
        <w:tc>
          <w:tcPr>
            <w:tcW w:type="dxa" w:w="2160"/>
          </w:tcPr>
          <w:p>
            <w:r/>
            <w:r>
              <w:t>份数 × 单份耗时【待填】</w:t>
            </w:r>
          </w:p>
        </w:tc>
        <w:tc>
          <w:tcPr>
            <w:tcW w:type="dxa" w:w="2160"/>
          </w:tcPr>
          <w:p>
            <w:r/>
            <w:r>
              <w:t>【待填】</w:t>
            </w:r>
          </w:p>
        </w:tc>
      </w:tr>
      <w:tr>
        <w:tc>
          <w:tcPr>
            <w:tcW w:type="dxa" w:w="2160"/>
          </w:tcPr>
          <w:p>
            <w:r/>
            <w:r>
              <w:t>数据管理与统计复核</w:t>
            </w:r>
          </w:p>
        </w:tc>
        <w:tc>
          <w:tcPr>
            <w:tcW w:type="dxa" w:w="2160"/>
          </w:tcPr>
          <w:p>
            <w:r/>
            <w:r>
              <w:t>数据冻结、两人独立复算、报告撰写</w:t>
            </w:r>
          </w:p>
        </w:tc>
        <w:tc>
          <w:tcPr>
            <w:tcW w:type="dxa" w:w="2160"/>
          </w:tcPr>
          <w:p>
            <w:r/>
            <w:r>
              <w:t>工时【待填】</w:t>
            </w:r>
          </w:p>
        </w:tc>
        <w:tc>
          <w:tcPr>
            <w:tcW w:type="dxa" w:w="2160"/>
          </w:tcPr>
          <w:p>
            <w:r/>
            <w:r>
              <w:t>【待填】</w:t>
            </w:r>
          </w:p>
        </w:tc>
      </w:tr>
      <w:tr>
        <w:tc>
          <w:tcPr>
            <w:tcW w:type="dxa" w:w="2160"/>
          </w:tcPr>
          <w:p>
            <w:r/>
            <w:r>
              <w:t>平台运维与备份</w:t>
            </w:r>
          </w:p>
        </w:tc>
        <w:tc>
          <w:tcPr>
            <w:tcW w:type="dxa" w:w="2160"/>
          </w:tcPr>
          <w:p>
            <w:r/>
            <w:r>
              <w:t>服务器、备份、版本核对、见习期间稳定运行</w:t>
            </w:r>
          </w:p>
        </w:tc>
        <w:tc>
          <w:tcPr>
            <w:tcW w:type="dxa" w:w="2160"/>
          </w:tcPr>
          <w:p>
            <w:r/>
            <w:r>
              <w:t>周期【待填】</w:t>
            </w:r>
          </w:p>
        </w:tc>
        <w:tc>
          <w:tcPr>
            <w:tcW w:type="dxa" w:w="2160"/>
          </w:tcPr>
          <w:p>
            <w:r/>
            <w:r>
              <w:t>【待填】</w:t>
            </w:r>
          </w:p>
        </w:tc>
      </w:tr>
      <w:tr>
        <w:tc>
          <w:tcPr>
            <w:tcW w:type="dxa" w:w="2160"/>
          </w:tcPr>
          <w:p>
            <w:r/>
            <w:r>
              <w:t>模型调用</w:t>
            </w:r>
          </w:p>
        </w:tc>
        <w:tc>
          <w:tcPr>
            <w:tcW w:type="dxa" w:w="2160"/>
          </w:tcPr>
          <w:p>
            <w:r/>
            <w:r>
              <w:t>训练阶段 AI 追问与说明改写（可降级为规则）</w:t>
            </w:r>
          </w:p>
        </w:tc>
        <w:tc>
          <w:tcPr>
            <w:tcW w:type="dxa" w:w="2160"/>
          </w:tcPr>
          <w:p>
            <w:r/>
            <w:r>
              <w:t>调用量【待填】</w:t>
            </w:r>
          </w:p>
        </w:tc>
        <w:tc>
          <w:tcPr>
            <w:tcW w:type="dxa" w:w="2160"/>
          </w:tcPr>
          <w:p>
            <w:r/>
            <w:r>
              <w:t>【待填】</w:t>
            </w:r>
          </w:p>
        </w:tc>
      </w:tr>
      <w:tr>
        <w:tc>
          <w:tcPr>
            <w:tcW w:type="dxa" w:w="2160"/>
          </w:tcPr>
          <w:p>
            <w:r/>
            <w:r>
              <w:t>成果整理与交流</w:t>
            </w:r>
          </w:p>
        </w:tc>
        <w:tc>
          <w:tcPr>
            <w:tcW w:type="dxa" w:w="2160"/>
          </w:tcPr>
          <w:p>
            <w:r/>
            <w:r>
              <w:t>手册印制、教学交流、论文版面</w:t>
            </w:r>
          </w:p>
        </w:tc>
        <w:tc>
          <w:tcPr>
            <w:tcW w:type="dxa" w:w="2160"/>
          </w:tcPr>
          <w:p>
            <w:r/>
            <w:r>
              <w:t>—</w:t>
            </w:r>
          </w:p>
        </w:tc>
        <w:tc>
          <w:tcPr>
            <w:tcW w:type="dxa" w:w="2160"/>
          </w:tcPr>
          <w:p>
            <w:r/>
            <w:r>
              <w:t>【待填】</w:t>
            </w:r>
          </w:p>
        </w:tc>
      </w:tr>
      <w:tr>
        <w:tc>
          <w:tcPr>
            <w:tcW w:type="dxa" w:w="2160"/>
          </w:tcPr>
          <w:p>
            <w:r/>
            <w:r>
              <w:t>合计</w:t>
            </w:r>
          </w:p>
        </w:tc>
        <w:tc>
          <w:tcPr>
            <w:tcW w:type="dxa" w:w="2160"/>
          </w:tcPr>
          <w:p>
            <w:r/>
            <w:r>
              <w:t>—</w:t>
            </w:r>
          </w:p>
        </w:tc>
        <w:tc>
          <w:tcPr>
            <w:tcW w:type="dxa" w:w="2160"/>
          </w:tcPr>
          <w:p>
            <w:r/>
            <w:r>
              <w:t>—</w:t>
            </w:r>
          </w:p>
        </w:tc>
        <w:tc>
          <w:tcPr>
            <w:tcW w:type="dxa" w:w="2160"/>
          </w:tcPr>
          <w:p>
            <w:r/>
            <w:r>
              <w:t>【待填】</w:t>
            </w:r>
          </w:p>
        </w:tc>
      </w:tr>
    </w:tbl>
    <w:p/>
    <w:p>
      <w:r>
        <w:t>注：</w:t>
      </w:r>
    </w:p>
    <w:p>
      <w:pPr>
        <w:pStyle w:val="ListNumber"/>
      </w:pPr>
      <w:r>
        <w:t>单位若已提供配套经费或课时折算，另列「配套」栏并附单位书面承诺；</w:t>
      </w:r>
    </w:p>
    <w:p>
      <w:pPr>
        <w:pStyle w:val="ListNumber"/>
      </w:pPr>
      <w:r>
        <w:t>不得列支官方通知禁止的科目（以原件为准，未获得前不得断言）；</w:t>
      </w:r>
    </w:p>
    <w:p>
      <w:pPr>
        <w:pStyle w:val="ListNumber"/>
      </w:pPr>
      <w:r>
        <w:t>学生参与者不设报酬以外的诱导；若设置补助须经伦理审查（【待填：是否设置】）。</w:t>
      </w:r>
    </w:p>
    <w:p>
      <w:pPr>
        <w:pStyle w:val="Heading3"/>
      </w:pPr>
      <w:r>
        <w:t>单位支持与证明材料清单</w:t>
      </w:r>
    </w:p>
    <w:p>
      <w:pPr>
        <w:ind w:left="360"/>
      </w:pPr>
      <w:r>
        <w:t>全部为待办。Agent 不生成、不代签、不加盖任何单位文件。</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编号</w:t>
            </w:r>
          </w:p>
        </w:tc>
        <w:tc>
          <w:tcPr>
            <w:tcW w:type="dxa" w:w="1728"/>
          </w:tcPr>
          <w:p>
            <w:r>
              <w:rPr>
                <w:b/>
              </w:rPr>
            </w:r>
            <w:r>
              <w:rPr>
                <w:b/>
              </w:rPr>
              <w:t>材料</w:t>
            </w:r>
          </w:p>
        </w:tc>
        <w:tc>
          <w:tcPr>
            <w:tcW w:type="dxa" w:w="1728"/>
          </w:tcPr>
          <w:p>
            <w:r>
              <w:rPr>
                <w:b/>
              </w:rPr>
            </w:r>
            <w:r>
              <w:rPr>
                <w:b/>
              </w:rPr>
              <w:t>提供方</w:t>
            </w:r>
          </w:p>
        </w:tc>
        <w:tc>
          <w:tcPr>
            <w:tcW w:type="dxa" w:w="1728"/>
          </w:tcPr>
          <w:p>
            <w:r>
              <w:rPr>
                <w:b/>
              </w:rPr>
            </w:r>
            <w:r>
              <w:rPr>
                <w:b/>
              </w:rPr>
              <w:t>用途（申报书对应栏）</w:t>
            </w:r>
          </w:p>
        </w:tc>
        <w:tc>
          <w:tcPr>
            <w:tcW w:type="dxa" w:w="1728"/>
          </w:tcPr>
          <w:p>
            <w:r>
              <w:rPr>
                <w:b/>
              </w:rPr>
            </w:r>
            <w:r>
              <w:rPr>
                <w:b/>
              </w:rPr>
              <w:t>状态</w:t>
            </w:r>
          </w:p>
        </w:tc>
      </w:tr>
      <w:tr>
        <w:tc>
          <w:tcPr>
            <w:tcW w:type="dxa" w:w="1728"/>
          </w:tcPr>
          <w:p>
            <w:r/>
            <w:r>
              <w:t>U01</w:t>
            </w:r>
          </w:p>
        </w:tc>
        <w:tc>
          <w:tcPr>
            <w:tcW w:type="dxa" w:w="1728"/>
          </w:tcPr>
          <w:p>
            <w:r/>
            <w:r>
              <w:t>六年本科见习带教任务证明</w:t>
            </w:r>
          </w:p>
        </w:tc>
        <w:tc>
          <w:tcPr>
            <w:tcW w:type="dxa" w:w="1728"/>
          </w:tcPr>
          <w:p>
            <w:r/>
            <w:r>
              <w:t>教研室 / 教务</w:t>
            </w:r>
          </w:p>
        </w:tc>
        <w:tc>
          <w:tcPr>
            <w:tcW w:type="dxa" w:w="1728"/>
          </w:tcPr>
          <w:p>
            <w:r/>
            <w:r>
              <w:t>一、研究基础（E1-01）</w:t>
            </w:r>
          </w:p>
        </w:tc>
        <w:tc>
          <w:tcPr>
            <w:tcW w:type="dxa" w:w="1728"/>
          </w:tcPr>
          <w:p>
            <w:r/>
            <w:r>
              <w:t>待提供</w:t>
            </w:r>
          </w:p>
        </w:tc>
      </w:tr>
      <w:tr>
        <w:tc>
          <w:tcPr>
            <w:tcW w:type="dxa" w:w="1728"/>
          </w:tcPr>
          <w:p>
            <w:r/>
            <w:r>
              <w:t>U02</w:t>
            </w:r>
          </w:p>
        </w:tc>
        <w:tc>
          <w:tcPr>
            <w:tcW w:type="dxa" w:w="1728"/>
          </w:tcPr>
          <w:p>
            <w:r/>
            <w:r>
              <w:t>最佳带教老师荣誉原件或复印件（年份、颁发单位、全称）</w:t>
            </w:r>
          </w:p>
        </w:tc>
        <w:tc>
          <w:tcPr>
            <w:tcW w:type="dxa" w:w="1728"/>
          </w:tcPr>
          <w:p>
            <w:r/>
            <w:r>
              <w:t>申请人</w:t>
            </w:r>
          </w:p>
        </w:tc>
        <w:tc>
          <w:tcPr>
            <w:tcW w:type="dxa" w:w="1728"/>
          </w:tcPr>
          <w:p>
            <w:r/>
            <w:r>
              <w:t>一、研究基础（E1-02）</w:t>
            </w:r>
          </w:p>
        </w:tc>
        <w:tc>
          <w:tcPr>
            <w:tcW w:type="dxa" w:w="1728"/>
          </w:tcPr>
          <w:p>
            <w:r/>
            <w:r>
              <w:t>待提供</w:t>
            </w:r>
          </w:p>
        </w:tc>
      </w:tr>
      <w:tr>
        <w:tc>
          <w:tcPr>
            <w:tcW w:type="dxa" w:w="1728"/>
          </w:tcPr>
          <w:p>
            <w:r/>
            <w:r>
              <w:t>U03</w:t>
            </w:r>
          </w:p>
        </w:tc>
        <w:tc>
          <w:tcPr>
            <w:tcW w:type="dxa" w:w="1728"/>
          </w:tcPr>
          <w:p>
            <w:r/>
            <w:r>
              <w:t>在编/任职资格确认</w:t>
            </w:r>
          </w:p>
        </w:tc>
        <w:tc>
          <w:tcPr>
            <w:tcW w:type="dxa" w:w="1728"/>
          </w:tcPr>
          <w:p>
            <w:r/>
            <w:r>
              <w:t>人事</w:t>
            </w:r>
          </w:p>
        </w:tc>
        <w:tc>
          <w:tcPr>
            <w:tcW w:type="dxa" w:w="1728"/>
          </w:tcPr>
          <w:p>
            <w:r/>
            <w:r>
              <w:t>基本信息（E1-03）</w:t>
            </w:r>
          </w:p>
        </w:tc>
        <w:tc>
          <w:tcPr>
            <w:tcW w:type="dxa" w:w="1728"/>
          </w:tcPr>
          <w:p>
            <w:r/>
            <w:r>
              <w:t>待提供</w:t>
            </w:r>
          </w:p>
        </w:tc>
      </w:tr>
      <w:tr>
        <w:tc>
          <w:tcPr>
            <w:tcW w:type="dxa" w:w="1728"/>
          </w:tcPr>
          <w:p>
            <w:r/>
            <w:r>
              <w:t>U04</w:t>
            </w:r>
          </w:p>
        </w:tc>
        <w:tc>
          <w:tcPr>
            <w:tcW w:type="dxa" w:w="1728"/>
          </w:tcPr>
          <w:p>
            <w:r/>
            <w:r>
              <w:t>团队成员知情与签字（至少 2 名审核/盲评教师、1 名裁决）</w:t>
            </w:r>
          </w:p>
        </w:tc>
        <w:tc>
          <w:tcPr>
            <w:tcW w:type="dxa" w:w="1728"/>
          </w:tcPr>
          <w:p>
            <w:r/>
            <w:r>
              <w:t>各成员</w:t>
            </w:r>
          </w:p>
        </w:tc>
        <w:tc>
          <w:tcPr>
            <w:tcW w:type="dxa" w:w="1728"/>
          </w:tcPr>
          <w:p>
            <w:r/>
            <w:r>
              <w:t>团队表（E1-04）</w:t>
            </w:r>
          </w:p>
        </w:tc>
        <w:tc>
          <w:tcPr>
            <w:tcW w:type="dxa" w:w="1728"/>
          </w:tcPr>
          <w:p>
            <w:r/>
            <w:r>
              <w:t>待提供</w:t>
            </w:r>
          </w:p>
        </w:tc>
      </w:tr>
      <w:tr>
        <w:tc>
          <w:tcPr>
            <w:tcW w:type="dxa" w:w="1728"/>
          </w:tcPr>
          <w:p>
            <w:r/>
            <w:r>
              <w:t>U05</w:t>
            </w:r>
          </w:p>
        </w:tc>
        <w:tc>
          <w:tcPr>
            <w:tcW w:type="dxa" w:w="1728"/>
          </w:tcPr>
          <w:p>
            <w:r/>
            <w:r>
              <w:t>7 个批次起止日期、每日可用课时、教师排班的书面确认</w:t>
            </w:r>
          </w:p>
        </w:tc>
        <w:tc>
          <w:tcPr>
            <w:tcW w:type="dxa" w:w="1728"/>
          </w:tcPr>
          <w:p>
            <w:r/>
            <w:r>
              <w:t>教研室</w:t>
            </w:r>
          </w:p>
        </w:tc>
        <w:tc>
          <w:tcPr>
            <w:tcW w:type="dxa" w:w="1728"/>
          </w:tcPr>
          <w:p>
            <w:r/>
            <w:r>
              <w:t>五、实施计划</w:t>
            </w:r>
          </w:p>
        </w:tc>
        <w:tc>
          <w:tcPr>
            <w:tcW w:type="dxa" w:w="1728"/>
          </w:tcPr>
          <w:p>
            <w:r/>
            <w:r>
              <w:t>待提供</w:t>
            </w:r>
          </w:p>
        </w:tc>
      </w:tr>
      <w:tr>
        <w:tc>
          <w:tcPr>
            <w:tcW w:type="dxa" w:w="1728"/>
          </w:tcPr>
          <w:p>
            <w:r/>
            <w:r>
              <w:t>U06</w:t>
            </w:r>
          </w:p>
        </w:tc>
        <w:tc>
          <w:tcPr>
            <w:tcW w:type="dxa" w:w="1728"/>
          </w:tcPr>
          <w:p>
            <w:r/>
            <w:r>
              <w:t>整批随机化是否允许的书面确认（否则改整群准实验）</w:t>
            </w:r>
          </w:p>
        </w:tc>
        <w:tc>
          <w:tcPr>
            <w:tcW w:type="dxa" w:w="1728"/>
          </w:tcPr>
          <w:p>
            <w:r/>
            <w:r>
              <w:t>教研室 / 研究负责人</w:t>
            </w:r>
          </w:p>
        </w:tc>
        <w:tc>
          <w:tcPr>
            <w:tcW w:type="dxa" w:w="1728"/>
          </w:tcPr>
          <w:p>
            <w:r/>
            <w:r>
              <w:t>三、五、六</w:t>
            </w:r>
          </w:p>
        </w:tc>
        <w:tc>
          <w:tcPr>
            <w:tcW w:type="dxa" w:w="1728"/>
          </w:tcPr>
          <w:p>
            <w:r/>
            <w:r>
              <w:t>待提供</w:t>
            </w:r>
          </w:p>
        </w:tc>
      </w:tr>
      <w:tr>
        <w:tc>
          <w:tcPr>
            <w:tcW w:type="dxa" w:w="1728"/>
          </w:tcPr>
          <w:p>
            <w:r/>
            <w:r>
              <w:t>U07</w:t>
            </w:r>
          </w:p>
        </w:tc>
        <w:tc>
          <w:tcPr>
            <w:tcW w:type="dxa" w:w="1728"/>
          </w:tcPr>
          <w:p>
            <w:r/>
            <w:r>
              <w:t>额外 21 名实习生的构成及是否与 49 人重叠的书面说明</w:t>
            </w:r>
          </w:p>
        </w:tc>
        <w:tc>
          <w:tcPr>
            <w:tcW w:type="dxa" w:w="1728"/>
          </w:tcPr>
          <w:p>
            <w:r/>
            <w:r>
              <w:t>申请人</w:t>
            </w:r>
          </w:p>
        </w:tc>
        <w:tc>
          <w:tcPr>
            <w:tcW w:type="dxa" w:w="1728"/>
          </w:tcPr>
          <w:p>
            <w:r/>
            <w:r>
              <w:t>一、研究基础</w:t>
            </w:r>
          </w:p>
        </w:tc>
        <w:tc>
          <w:tcPr>
            <w:tcW w:type="dxa" w:w="1728"/>
          </w:tcPr>
          <w:p>
            <w:r/>
            <w:r>
              <w:t>待提供</w:t>
            </w:r>
          </w:p>
        </w:tc>
      </w:tr>
      <w:tr>
        <w:tc>
          <w:tcPr>
            <w:tcW w:type="dxa" w:w="1728"/>
          </w:tcPr>
          <w:p>
            <w:r/>
            <w:r>
              <w:t>U08</w:t>
            </w:r>
          </w:p>
        </w:tc>
        <w:tc>
          <w:tcPr>
            <w:tcW w:type="dxa" w:w="1728"/>
          </w:tcPr>
          <w:p>
            <w:r/>
            <w:r>
              <w:t>伦理审查受理证明或批件，或伦理委员会的豁免书面意见</w:t>
            </w:r>
          </w:p>
        </w:tc>
        <w:tc>
          <w:tcPr>
            <w:tcW w:type="dxa" w:w="1728"/>
          </w:tcPr>
          <w:p>
            <w:r/>
            <w:r>
              <w:t>单位伦理委员会</w:t>
            </w:r>
          </w:p>
        </w:tc>
        <w:tc>
          <w:tcPr>
            <w:tcW w:type="dxa" w:w="1728"/>
          </w:tcPr>
          <w:p>
            <w:r/>
            <w:r>
              <w:t>六、政策支持</w:t>
            </w:r>
          </w:p>
        </w:tc>
        <w:tc>
          <w:tcPr>
            <w:tcW w:type="dxa" w:w="1728"/>
          </w:tcPr>
          <w:p>
            <w:r/>
            <w:r>
              <w:t>待提供（目前无）</w:t>
            </w:r>
          </w:p>
        </w:tc>
      </w:tr>
      <w:tr>
        <w:tc>
          <w:tcPr>
            <w:tcW w:type="dxa" w:w="1728"/>
          </w:tcPr>
          <w:p>
            <w:r/>
            <w:r>
              <w:t>U09</w:t>
            </w:r>
          </w:p>
        </w:tc>
        <w:tc>
          <w:tcPr>
            <w:tcW w:type="dxa" w:w="1728"/>
          </w:tcPr>
          <w:p>
            <w:r/>
            <w:r>
              <w:t>数据存放位置、权限、保存年限的信息科确认</w:t>
            </w:r>
          </w:p>
        </w:tc>
        <w:tc>
          <w:tcPr>
            <w:tcW w:type="dxa" w:w="1728"/>
          </w:tcPr>
          <w:p>
            <w:r/>
            <w:r>
              <w:t>信息科</w:t>
            </w:r>
          </w:p>
        </w:tc>
        <w:tc>
          <w:tcPr>
            <w:tcW w:type="dxa" w:w="1728"/>
          </w:tcPr>
          <w:p>
            <w:r/>
            <w:r>
              <w:t>六</w:t>
            </w:r>
          </w:p>
        </w:tc>
        <w:tc>
          <w:tcPr>
            <w:tcW w:type="dxa" w:w="1728"/>
          </w:tcPr>
          <w:p>
            <w:r/>
            <w:r>
              <w:t>待提供</w:t>
            </w:r>
          </w:p>
        </w:tc>
      </w:tr>
      <w:tr>
        <w:tc>
          <w:tcPr>
            <w:tcW w:type="dxa" w:w="1728"/>
          </w:tcPr>
          <w:p>
            <w:r/>
            <w:r>
              <w:t>U10</w:t>
            </w:r>
          </w:p>
        </w:tc>
        <w:tc>
          <w:tcPr>
            <w:tcW w:type="dxa" w:w="1728"/>
          </w:tcPr>
          <w:p>
            <w:r/>
            <w:r>
              <w:t>平台服务器归属与运维责任说明</w:t>
            </w:r>
          </w:p>
        </w:tc>
        <w:tc>
          <w:tcPr>
            <w:tcW w:type="dxa" w:w="1728"/>
          </w:tcPr>
          <w:p>
            <w:r/>
            <w:r>
              <w:t>申请人 / 信息科</w:t>
            </w:r>
          </w:p>
        </w:tc>
        <w:tc>
          <w:tcPr>
            <w:tcW w:type="dxa" w:w="1728"/>
          </w:tcPr>
          <w:p>
            <w:r/>
            <w:r>
              <w:t>六</w:t>
            </w:r>
          </w:p>
        </w:tc>
        <w:tc>
          <w:tcPr>
            <w:tcW w:type="dxa" w:w="1728"/>
          </w:tcPr>
          <w:p>
            <w:r/>
            <w:r>
              <w:t>待提供</w:t>
            </w:r>
          </w:p>
        </w:tc>
      </w:tr>
      <w:tr>
        <w:tc>
          <w:tcPr>
            <w:tcW w:type="dxa" w:w="1728"/>
          </w:tcPr>
          <w:p>
            <w:r/>
            <w:r>
              <w:t>U11</w:t>
            </w:r>
          </w:p>
        </w:tc>
        <w:tc>
          <w:tcPr>
            <w:tcW w:type="dxa" w:w="1728"/>
          </w:tcPr>
          <w:p>
            <w:r/>
            <w:r>
              <w:t>院系配套经费/课时折算的承诺函（含签章）</w:t>
            </w:r>
          </w:p>
        </w:tc>
        <w:tc>
          <w:tcPr>
            <w:tcW w:type="dxa" w:w="1728"/>
          </w:tcPr>
          <w:p>
            <w:r/>
            <w:r>
              <w:t>院系</w:t>
            </w:r>
          </w:p>
        </w:tc>
        <w:tc>
          <w:tcPr>
            <w:tcW w:type="dxa" w:w="1728"/>
          </w:tcPr>
          <w:p>
            <w:r/>
            <w:r>
              <w:t>六、单位承诺</w:t>
            </w:r>
          </w:p>
        </w:tc>
        <w:tc>
          <w:tcPr>
            <w:tcW w:type="dxa" w:w="1728"/>
          </w:tcPr>
          <w:p>
            <w:r/>
            <w:r>
              <w:t>待提供</w:t>
            </w:r>
          </w:p>
        </w:tc>
      </w:tr>
      <w:tr>
        <w:tc>
          <w:tcPr>
            <w:tcW w:type="dxa" w:w="1728"/>
          </w:tcPr>
          <w:p>
            <w:r/>
            <w:r>
              <w:t>U12</w:t>
            </w:r>
          </w:p>
        </w:tc>
        <w:tc>
          <w:tcPr>
            <w:tcW w:type="dxa" w:w="1728"/>
          </w:tcPr>
          <w:p>
            <w:r/>
            <w:r>
              <w:t>使用系统截图作为申报材料的展示授权</w:t>
            </w:r>
          </w:p>
        </w:tc>
        <w:tc>
          <w:tcPr>
            <w:tcW w:type="dxa" w:w="1728"/>
          </w:tcPr>
          <w:p>
            <w:r/>
            <w:r>
              <w:t>院系</w:t>
            </w:r>
          </w:p>
        </w:tc>
        <w:tc>
          <w:tcPr>
            <w:tcW w:type="dxa" w:w="1728"/>
          </w:tcPr>
          <w:p>
            <w:r/>
            <w:r>
              <w:t>E2</w:t>
            </w:r>
          </w:p>
        </w:tc>
        <w:tc>
          <w:tcPr>
            <w:tcW w:type="dxa" w:w="1728"/>
          </w:tcPr>
          <w:p>
            <w:r/>
            <w:r>
              <w:t>待提供</w:t>
            </w:r>
          </w:p>
        </w:tc>
      </w:tr>
      <w:tr>
        <w:tc>
          <w:tcPr>
            <w:tcW w:type="dxa" w:w="1728"/>
          </w:tcPr>
          <w:p>
            <w:r/>
            <w:r>
              <w:t>U13</w:t>
            </w:r>
          </w:p>
        </w:tc>
        <w:tc>
          <w:tcPr>
            <w:tcW w:type="dxa" w:w="1728"/>
          </w:tcPr>
          <w:p>
            <w:r/>
            <w:r>
              <w:t>教务/学院审核意见与官方要求的签章页</w:t>
            </w:r>
          </w:p>
        </w:tc>
        <w:tc>
          <w:tcPr>
            <w:tcW w:type="dxa" w:w="1728"/>
          </w:tcPr>
          <w:p>
            <w:r/>
            <w:r>
              <w:t>单位</w:t>
            </w:r>
          </w:p>
        </w:tc>
        <w:tc>
          <w:tcPr>
            <w:tcW w:type="dxa" w:w="1728"/>
          </w:tcPr>
          <w:p>
            <w:r/>
            <w:r>
              <w:t>官方模板</w:t>
            </w:r>
          </w:p>
        </w:tc>
        <w:tc>
          <w:tcPr>
            <w:tcW w:type="dxa" w:w="1728"/>
          </w:tcPr>
          <w:p>
            <w:r/>
            <w:r>
              <w:t>待官方原件</w:t>
            </w:r>
          </w:p>
        </w:tc>
      </w:tr>
      <w:tr>
        <w:tc>
          <w:tcPr>
            <w:tcW w:type="dxa" w:w="1728"/>
          </w:tcPr>
          <w:p>
            <w:r/>
            <w:r>
              <w:t>U14</w:t>
            </w:r>
          </w:p>
        </w:tc>
        <w:tc>
          <w:tcPr>
            <w:tcW w:type="dxa" w:w="1728"/>
          </w:tcPr>
          <w:p>
            <w:r/>
            <w:r>
              <w:t>申报系统上传与提交</w:t>
            </w:r>
          </w:p>
        </w:tc>
        <w:tc>
          <w:tcPr>
            <w:tcW w:type="dxa" w:w="1728"/>
          </w:tcPr>
          <w:p>
            <w:r/>
            <w:r>
              <w:t>申请人</w:t>
            </w:r>
          </w:p>
        </w:tc>
        <w:tc>
          <w:tcPr>
            <w:tcW w:type="dxa" w:w="1728"/>
          </w:tcPr>
          <w:p>
            <w:r/>
            <w:r>
              <w:t>截止 2026-10-25 20:00（北京时间）</w:t>
            </w:r>
          </w:p>
        </w:tc>
        <w:tc>
          <w:tcPr>
            <w:tcW w:type="dxa" w:w="1728"/>
          </w:tcPr>
          <w:p>
            <w:r/>
            <w:r>
              <w:t>待操作</w:t>
            </w:r>
          </w:p>
        </w:tc>
      </w:tr>
    </w:tbl>
    <w:p/>
    <w:p>
      <w:pPr>
        <w:pStyle w:val="Heading3"/>
      </w:pPr>
      <w:r>
        <w:t>申报汇总表（附件 3）待填写版</w:t>
      </w:r>
    </w:p>
    <w:p>
      <w:pPr>
        <w:ind w:left="360"/>
      </w:pPr>
      <w:r>
        <w:rPr>
          <w:b/>
        </w:rPr>
        <w:t>非官方格式</w:t>
      </w:r>
      <w:r>
        <w:t>。附件 3 原件未获得，因此这里</w:t>
      </w:r>
      <w:r>
        <w:rPr>
          <w:b/>
        </w:rPr>
        <w:t>不复刻官方表格列</w:t>
      </w:r>
      <w:r>
        <w:t>。下面列出可能需要的信息，</w:t>
      </w:r>
    </w:p>
    <w:p>
      <w:pPr>
        <w:ind w:left="360"/>
      </w:pPr>
      <w:r>
        <w:t>供申请人在拿到原件后逐项复制；列名以官方原件为准。</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信息项</w:t>
            </w:r>
          </w:p>
        </w:tc>
        <w:tc>
          <w:tcPr>
            <w:tcW w:type="dxa" w:w="2880"/>
          </w:tcPr>
          <w:p>
            <w:r>
              <w:rPr>
                <w:b/>
              </w:rPr>
            </w:r>
            <w:r>
              <w:rPr>
                <w:b/>
              </w:rPr>
              <w:t>填写内容</w:t>
            </w:r>
          </w:p>
        </w:tc>
        <w:tc>
          <w:tcPr>
            <w:tcW w:type="dxa" w:w="2880"/>
          </w:tcPr>
          <w:p>
            <w:r>
              <w:rPr>
                <w:b/>
              </w:rPr>
            </w:r>
            <w:r>
              <w:rPr>
                <w:b/>
              </w:rPr>
              <w:t>来源</w:t>
            </w:r>
          </w:p>
        </w:tc>
      </w:tr>
      <w:tr>
        <w:tc>
          <w:tcPr>
            <w:tcW w:type="dxa" w:w="2880"/>
          </w:tcPr>
          <w:p>
            <w:r/>
            <w:r>
              <w:t>项目名称</w:t>
            </w:r>
          </w:p>
        </w:tc>
        <w:tc>
          <w:tcPr>
            <w:tcW w:type="dxa" w:w="2880"/>
          </w:tcPr>
          <w:p>
            <w:r/>
            <w:r>
              <w:t>基于人工智能辅助临床推理训练的医学生个性化学习与形成性评价教学改革研究</w:t>
            </w:r>
          </w:p>
        </w:tc>
        <w:tc>
          <w:tcPr>
            <w:tcW w:type="dxa" w:w="2880"/>
          </w:tcPr>
          <w:p>
            <w:r/>
            <w:r>
              <w:t>任务书</w:t>
            </w:r>
          </w:p>
        </w:tc>
      </w:tr>
      <w:tr>
        <w:tc>
          <w:tcPr>
            <w:tcW w:type="dxa" w:w="2880"/>
          </w:tcPr>
          <w:p>
            <w:r/>
            <w:r>
              <w:t>项目主持人</w:t>
            </w:r>
          </w:p>
        </w:tc>
        <w:tc>
          <w:tcPr>
            <w:tcW w:type="dxa" w:w="2880"/>
          </w:tcPr>
          <w:p>
            <w:r/>
            <w:r>
              <w:t>【待填】</w:t>
            </w:r>
          </w:p>
        </w:tc>
        <w:tc>
          <w:tcPr>
            <w:tcW w:type="dxa" w:w="2880"/>
          </w:tcPr>
          <w:p>
            <w:r/>
            <w:r>
              <w:t>申请人</w:t>
            </w:r>
          </w:p>
        </w:tc>
      </w:tr>
      <w:tr>
        <w:tc>
          <w:tcPr>
            <w:tcW w:type="dxa" w:w="2880"/>
          </w:tcPr>
          <w:p>
            <w:r/>
            <w:r>
              <w:t>所在单位</w:t>
            </w:r>
          </w:p>
        </w:tc>
        <w:tc>
          <w:tcPr>
            <w:tcW w:type="dxa" w:w="2880"/>
          </w:tcPr>
          <w:p>
            <w:r/>
            <w:r>
              <w:t>【待填】</w:t>
            </w:r>
          </w:p>
        </w:tc>
        <w:tc>
          <w:tcPr>
            <w:tcW w:type="dxa" w:w="2880"/>
          </w:tcPr>
          <w:p>
            <w:r/>
            <w:r>
              <w:t>申请人</w:t>
            </w:r>
          </w:p>
        </w:tc>
      </w:tr>
      <w:tr>
        <w:tc>
          <w:tcPr>
            <w:tcW w:type="dxa" w:w="2880"/>
          </w:tcPr>
          <w:p>
            <w:r/>
            <w:r>
              <w:t>联系电话 / 邮箱</w:t>
            </w:r>
          </w:p>
        </w:tc>
        <w:tc>
          <w:tcPr>
            <w:tcW w:type="dxa" w:w="2880"/>
          </w:tcPr>
          <w:p>
            <w:r/>
            <w:r>
              <w:t>【待填】</w:t>
            </w:r>
          </w:p>
        </w:tc>
        <w:tc>
          <w:tcPr>
            <w:tcW w:type="dxa" w:w="2880"/>
          </w:tcPr>
          <w:p>
            <w:r/>
            <w:r>
              <w:t>申请人</w:t>
            </w:r>
          </w:p>
        </w:tc>
      </w:tr>
      <w:tr>
        <w:tc>
          <w:tcPr>
            <w:tcW w:type="dxa" w:w="2880"/>
          </w:tcPr>
          <w:p>
            <w:r/>
            <w:r>
              <w:t>项目类别 / 选题方向</w:t>
            </w:r>
          </w:p>
        </w:tc>
        <w:tc>
          <w:tcPr>
            <w:tcW w:type="dxa" w:w="2880"/>
          </w:tcPr>
          <w:p>
            <w:r/>
            <w:r>
              <w:t>【待填：附件 1 原件未获得】</w:t>
            </w:r>
          </w:p>
        </w:tc>
        <w:tc>
          <w:tcPr>
            <w:tcW w:type="dxa" w:w="2880"/>
          </w:tcPr>
          <w:p>
            <w:r/>
            <w:r>
              <w:t>官方原件</w:t>
            </w:r>
          </w:p>
        </w:tc>
      </w:tr>
      <w:tr>
        <w:tc>
          <w:tcPr>
            <w:tcW w:type="dxa" w:w="2880"/>
          </w:tcPr>
          <w:p>
            <w:r/>
            <w:r>
              <w:t>项目周期</w:t>
            </w:r>
          </w:p>
        </w:tc>
        <w:tc>
          <w:tcPr>
            <w:tcW w:type="dxa" w:w="2880"/>
          </w:tcPr>
          <w:p>
            <w:r/>
            <w:r>
              <w:t>【待填】</w:t>
            </w:r>
          </w:p>
        </w:tc>
        <w:tc>
          <w:tcPr>
            <w:tcW w:type="dxa" w:w="2880"/>
          </w:tcPr>
          <w:p>
            <w:r/>
            <w:r>
              <w:t>官方通知</w:t>
            </w:r>
          </w:p>
        </w:tc>
      </w:tr>
      <w:tr>
        <w:tc>
          <w:tcPr>
            <w:tcW w:type="dxa" w:w="2880"/>
          </w:tcPr>
          <w:p>
            <w:r/>
            <w:r>
              <w:t>申请经费</w:t>
            </w:r>
          </w:p>
        </w:tc>
        <w:tc>
          <w:tcPr>
            <w:tcW w:type="dxa" w:w="2880"/>
          </w:tcPr>
          <w:p>
            <w:r/>
            <w:r>
              <w:t>【待填】</w:t>
            </w:r>
          </w:p>
        </w:tc>
        <w:tc>
          <w:tcPr>
            <w:tcW w:type="dxa" w:w="2880"/>
          </w:tcPr>
          <w:p>
            <w:r/>
            <w:r>
              <w:t>申请人 / 财务</w:t>
            </w:r>
          </w:p>
        </w:tc>
      </w:tr>
      <w:tr>
        <w:tc>
          <w:tcPr>
            <w:tcW w:type="dxa" w:w="2880"/>
          </w:tcPr>
          <w:p>
            <w:r/>
            <w:r>
              <w:t>项目摘要（≤ 官方字数，待核对）</w:t>
            </w:r>
          </w:p>
        </w:tc>
        <w:tc>
          <w:tcPr>
            <w:tcW w:type="dxa" w:w="2880"/>
          </w:tcPr>
          <w:p>
            <w:r/>
            <w:r>
              <w:t xml:space="preserve">见 </w:t>
            </w:r>
            <w:r>
              <w:t>80_one_page_summary.md</w:t>
            </w:r>
            <w:r>
              <w:t xml:space="preserve"> 的第一段</w:t>
            </w:r>
          </w:p>
        </w:tc>
        <w:tc>
          <w:tcPr>
            <w:tcW w:type="dxa" w:w="2880"/>
          </w:tcPr>
          <w:p>
            <w:r/>
            <w:r>
              <w:t>Agent 草稿</w:t>
            </w:r>
          </w:p>
        </w:tc>
      </w:tr>
      <w:tr>
        <w:tc>
          <w:tcPr>
            <w:tcW w:type="dxa" w:w="2880"/>
          </w:tcPr>
          <w:p>
            <w:r/>
            <w:r>
              <w:t>团队人数及成员</w:t>
            </w:r>
          </w:p>
        </w:tc>
        <w:tc>
          <w:tcPr>
            <w:tcW w:type="dxa" w:w="2880"/>
          </w:tcPr>
          <w:p>
            <w:r/>
            <w:r>
              <w:t xml:space="preserve">【待填】，见 </w:t>
            </w:r>
            <w:r>
              <w:t>20_team_roles.md</w:t>
            </w:r>
          </w:p>
        </w:tc>
        <w:tc>
          <w:tcPr>
            <w:tcW w:type="dxa" w:w="2880"/>
          </w:tcPr>
          <w:p>
            <w:r/>
            <w:r>
              <w:t>申请人</w:t>
            </w:r>
          </w:p>
        </w:tc>
      </w:tr>
      <w:tr>
        <w:tc>
          <w:tcPr>
            <w:tcW w:type="dxa" w:w="2880"/>
          </w:tcPr>
          <w:p>
            <w:r/>
            <w:r>
              <w:t>学校推荐意见 / 签章</w:t>
            </w:r>
          </w:p>
        </w:tc>
        <w:tc>
          <w:tcPr>
            <w:tcW w:type="dxa" w:w="2880"/>
          </w:tcPr>
          <w:p>
            <w:r/>
            <w:r>
              <w:t>【待填：由单位提供，不得代填】</w:t>
            </w:r>
          </w:p>
        </w:tc>
        <w:tc>
          <w:tcPr>
            <w:tcW w:type="dxa" w:w="2880"/>
          </w:tcPr>
          <w:p>
            <w:r/>
            <w:r>
              <w:t>单位</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