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非官方模板 · 可编辑草稿 · 含大量【待填】 · 未经任何真实人员审核或签章</w:t>
      </w:r>
    </w:p>
    <w:p>
      <w:pPr>
        <w:pStyle w:val="Heading1"/>
      </w:pPr>
      <w:r>
        <w:t>项目基本信息与主持人教学简历（草稿）</w:t>
      </w:r>
    </w:p>
    <w:p>
      <w:pPr>
        <w:ind w:left="360"/>
      </w:pPr>
      <w:r>
        <w:t>非官方模板。官方「项目基本信息」「主持人情况」字段到手后按其栏目转录。</w:t>
      </w:r>
    </w:p>
    <w:p>
      <w:pPr>
        <w:ind w:left="360"/>
      </w:pPr>
      <w:r>
        <w:t xml:space="preserve">所有 </w:t>
      </w:r>
      <w:r>
        <w:t>【待填】</w:t>
      </w:r>
      <w:r>
        <w:t xml:space="preserve"> 项只能由申请人提供；Agent 未填写任何个人信息。</w:t>
      </w:r>
    </w:p>
    <w:p>
      <w:pPr>
        <w:pStyle w:val="Heading2"/>
      </w:pPr>
      <w:r>
        <w:t>一、项目基本信息</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项目</w:t>
            </w:r>
          </w:p>
        </w:tc>
        <w:tc>
          <w:tcPr>
            <w:tcW w:type="dxa" w:w="4320"/>
          </w:tcPr>
          <w:p>
            <w:r>
              <w:rPr>
                <w:b/>
              </w:rPr>
            </w:r>
            <w:r>
              <w:rPr>
                <w:b/>
              </w:rPr>
              <w:t>内容</w:t>
            </w:r>
          </w:p>
        </w:tc>
      </w:tr>
      <w:tr>
        <w:tc>
          <w:tcPr>
            <w:tcW w:type="dxa" w:w="4320"/>
          </w:tcPr>
          <w:p>
            <w:r/>
            <w:r>
              <w:t>项目名称</w:t>
            </w:r>
          </w:p>
        </w:tc>
        <w:tc>
          <w:tcPr>
            <w:tcW w:type="dxa" w:w="4320"/>
          </w:tcPr>
          <w:p>
            <w:r/>
            <w:r>
              <w:t>《基于人工智能辅助临床推理训练的医学生个性化学习与形成性评价教学改革研究》</w:t>
            </w:r>
          </w:p>
        </w:tc>
      </w:tr>
      <w:tr>
        <w:tc>
          <w:tcPr>
            <w:tcW w:type="dxa" w:w="4320"/>
          </w:tcPr>
          <w:p>
            <w:r/>
            <w:r>
              <w:t>项目类别 / 选题方向</w:t>
            </w:r>
          </w:p>
        </w:tc>
        <w:tc>
          <w:tcPr>
            <w:tcW w:type="dxa" w:w="4320"/>
          </w:tcPr>
          <w:p>
            <w:r/>
            <w:r>
              <w:t>【待填：对照附件 1 选题指南选择，原件未获得】</w:t>
            </w:r>
          </w:p>
        </w:tc>
      </w:tr>
      <w:tr>
        <w:tc>
          <w:tcPr>
            <w:tcW w:type="dxa" w:w="4320"/>
          </w:tcPr>
          <w:p>
            <w:r/>
            <w:r>
              <w:t>研究对象与场景</w:t>
            </w:r>
          </w:p>
        </w:tc>
        <w:tc>
          <w:tcPr>
            <w:tcW w:type="dxa" w:w="4320"/>
          </w:tcPr>
          <w:p>
            <w:r/>
            <w:r>
              <w:t>风湿免疫科本科临床见习（每批 7 人 × 7 批 = 49 名本科见习生；7 天/批）</w:t>
            </w:r>
          </w:p>
        </w:tc>
      </w:tr>
      <w:tr>
        <w:tc>
          <w:tcPr>
            <w:tcW w:type="dxa" w:w="4320"/>
          </w:tcPr>
          <w:p>
            <w:r/>
            <w:r>
              <w:t>项目周期</w:t>
            </w:r>
          </w:p>
        </w:tc>
        <w:tc>
          <w:tcPr>
            <w:tcW w:type="dxa" w:w="4320"/>
          </w:tcPr>
          <w:p>
            <w:r/>
            <w:r>
              <w:t>【待填：以官方通知规定为准】</w:t>
            </w:r>
          </w:p>
        </w:tc>
      </w:tr>
      <w:tr>
        <w:tc>
          <w:tcPr>
            <w:tcW w:type="dxa" w:w="4320"/>
          </w:tcPr>
          <w:p>
            <w:r/>
            <w:r>
              <w:t>申报单位</w:t>
            </w:r>
          </w:p>
        </w:tc>
        <w:tc>
          <w:tcPr>
            <w:tcW w:type="dxa" w:w="4320"/>
          </w:tcPr>
          <w:p>
            <w:r/>
            <w:r>
              <w:t>【待填：学校/学院全称】</w:t>
            </w:r>
          </w:p>
        </w:tc>
      </w:tr>
      <w:tr>
        <w:tc>
          <w:tcPr>
            <w:tcW w:type="dxa" w:w="4320"/>
          </w:tcPr>
          <w:p>
            <w:r/>
            <w:r>
              <w:t>主持人</w:t>
            </w:r>
          </w:p>
        </w:tc>
        <w:tc>
          <w:tcPr>
            <w:tcW w:type="dxa" w:w="4320"/>
          </w:tcPr>
          <w:p>
            <w:r/>
            <w:r>
              <w:t>【待填：姓名】</w:t>
            </w:r>
          </w:p>
        </w:tc>
      </w:tr>
      <w:tr>
        <w:tc>
          <w:tcPr>
            <w:tcW w:type="dxa" w:w="4320"/>
          </w:tcPr>
          <w:p>
            <w:r/>
            <w:r>
              <w:t>联系方式</w:t>
            </w:r>
          </w:p>
        </w:tc>
        <w:tc>
          <w:tcPr>
            <w:tcW w:type="dxa" w:w="4320"/>
          </w:tcPr>
          <w:p>
            <w:r/>
            <w:r>
              <w:t>【待填】</w:t>
            </w:r>
          </w:p>
        </w:tc>
      </w:tr>
      <w:tr>
        <w:tc>
          <w:tcPr>
            <w:tcW w:type="dxa" w:w="4320"/>
          </w:tcPr>
          <w:p>
            <w:r/>
            <w:r>
              <w:t>申请经费</w:t>
            </w:r>
          </w:p>
        </w:tc>
        <w:tc>
          <w:tcPr>
            <w:tcW w:type="dxa" w:w="4320"/>
          </w:tcPr>
          <w:p>
            <w:r/>
            <w:r>
              <w:t>【待填：金额】</w:t>
            </w:r>
          </w:p>
        </w:tc>
      </w:tr>
    </w:tbl>
    <w:p/>
    <w:p>
      <w:pPr>
        <w:pStyle w:val="Heading2"/>
      </w:pPr>
      <w:r>
        <w:t>二、主持人教学简历</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项目</w:t>
            </w:r>
          </w:p>
        </w:tc>
        <w:tc>
          <w:tcPr>
            <w:tcW w:type="dxa" w:w="2880"/>
          </w:tcPr>
          <w:p>
            <w:r>
              <w:rPr>
                <w:b/>
              </w:rPr>
            </w:r>
            <w:r>
              <w:rPr>
                <w:b/>
              </w:rPr>
              <w:t>内容</w:t>
            </w:r>
          </w:p>
        </w:tc>
        <w:tc>
          <w:tcPr>
            <w:tcW w:type="dxa" w:w="2880"/>
          </w:tcPr>
          <w:p>
            <w:r>
              <w:rPr>
                <w:b/>
              </w:rPr>
            </w:r>
            <w:r>
              <w:rPr>
                <w:b/>
              </w:rPr>
              <w:t>证明材料（E1）</w:t>
            </w:r>
          </w:p>
        </w:tc>
      </w:tr>
      <w:tr>
        <w:tc>
          <w:tcPr>
            <w:tcW w:type="dxa" w:w="2880"/>
          </w:tcPr>
          <w:p>
            <w:r/>
            <w:r>
              <w:t>姓名、性别、出生年月</w:t>
            </w:r>
          </w:p>
        </w:tc>
        <w:tc>
          <w:tcPr>
            <w:tcW w:type="dxa" w:w="2880"/>
          </w:tcPr>
          <w:p>
            <w:r/>
            <w:r>
              <w:t>【待填】</w:t>
            </w:r>
          </w:p>
        </w:tc>
        <w:tc>
          <w:tcPr>
            <w:tcW w:type="dxa" w:w="2880"/>
          </w:tcPr>
          <w:p>
            <w:r/>
            <w:r>
              <w:t>—</w:t>
            </w:r>
          </w:p>
        </w:tc>
      </w:tr>
      <w:tr>
        <w:tc>
          <w:tcPr>
            <w:tcW w:type="dxa" w:w="2880"/>
          </w:tcPr>
          <w:p>
            <w:r/>
            <w:r>
              <w:t>学位、职称、职务</w:t>
            </w:r>
          </w:p>
        </w:tc>
        <w:tc>
          <w:tcPr>
            <w:tcW w:type="dxa" w:w="2880"/>
          </w:tcPr>
          <w:p>
            <w:r/>
            <w:r>
              <w:t>【待填】</w:t>
            </w:r>
          </w:p>
        </w:tc>
        <w:tc>
          <w:tcPr>
            <w:tcW w:type="dxa" w:w="2880"/>
          </w:tcPr>
          <w:p>
            <w:r/>
            <w:r>
              <w:t>E1-03</w:t>
            </w:r>
          </w:p>
        </w:tc>
      </w:tr>
      <w:tr>
        <w:tc>
          <w:tcPr>
            <w:tcW w:type="dxa" w:w="2880"/>
          </w:tcPr>
          <w:p>
            <w:r/>
            <w:r>
              <w:t>所在教研室 / 科室</w:t>
            </w:r>
          </w:p>
        </w:tc>
        <w:tc>
          <w:tcPr>
            <w:tcW w:type="dxa" w:w="2880"/>
          </w:tcPr>
          <w:p>
            <w:r/>
            <w:r>
              <w:t>【待填：教研室与科室全称】</w:t>
            </w:r>
          </w:p>
        </w:tc>
        <w:tc>
          <w:tcPr>
            <w:tcW w:type="dxa" w:w="2880"/>
          </w:tcPr>
          <w:p>
            <w:r/>
            <w:r>
              <w:t>E1-01</w:t>
            </w:r>
          </w:p>
        </w:tc>
      </w:tr>
      <w:tr>
        <w:tc>
          <w:tcPr>
            <w:tcW w:type="dxa" w:w="2880"/>
          </w:tcPr>
          <w:p>
            <w:r/>
            <w:r>
              <w:t>本科教学年限</w:t>
            </w:r>
          </w:p>
        </w:tc>
        <w:tc>
          <w:tcPr>
            <w:tcW w:type="dxa" w:w="2880"/>
          </w:tcPr>
          <w:p>
            <w:r/>
            <w:r>
              <w:t>连续六年承担本科风湿免疫见习带教【待填：起止年份】</w:t>
            </w:r>
          </w:p>
        </w:tc>
        <w:tc>
          <w:tcPr>
            <w:tcW w:type="dxa" w:w="2880"/>
          </w:tcPr>
          <w:p>
            <w:r/>
            <w:r>
              <w:t>E1-01 任务证明</w:t>
            </w:r>
          </w:p>
        </w:tc>
      </w:tr>
      <w:tr>
        <w:tc>
          <w:tcPr>
            <w:tcW w:type="dxa" w:w="2880"/>
          </w:tcPr>
          <w:p>
            <w:r/>
            <w:r>
              <w:t>承担课程 / 见习</w:t>
            </w:r>
          </w:p>
        </w:tc>
        <w:tc>
          <w:tcPr>
            <w:tcW w:type="dxa" w:w="2880"/>
          </w:tcPr>
          <w:p>
            <w:r/>
            <w:r>
              <w:t>本科临床见习（风湿免疫）【待填：课程名称、学时、班级规模】</w:t>
            </w:r>
          </w:p>
        </w:tc>
        <w:tc>
          <w:tcPr>
            <w:tcW w:type="dxa" w:w="2880"/>
          </w:tcPr>
          <w:p>
            <w:r/>
            <w:r>
              <w:t>E1-01</w:t>
            </w:r>
          </w:p>
        </w:tc>
      </w:tr>
      <w:tr>
        <w:tc>
          <w:tcPr>
            <w:tcW w:type="dxa" w:w="2880"/>
          </w:tcPr>
          <w:p>
            <w:r/>
            <w:r>
              <w:t>教学荣誉</w:t>
            </w:r>
          </w:p>
        </w:tc>
        <w:tc>
          <w:tcPr>
            <w:tcW w:type="dxa" w:w="2880"/>
          </w:tcPr>
          <w:p>
            <w:r/>
            <w:r>
              <w:t>最佳带教老师【待填：年份、颁发单位、奖项全称】</w:t>
            </w:r>
          </w:p>
        </w:tc>
        <w:tc>
          <w:tcPr>
            <w:tcW w:type="dxa" w:w="2880"/>
          </w:tcPr>
          <w:p>
            <w:r/>
            <w:r>
              <w:t>E1-02 奖项原件</w:t>
            </w:r>
          </w:p>
        </w:tc>
      </w:tr>
      <w:tr>
        <w:tc>
          <w:tcPr>
            <w:tcW w:type="dxa" w:w="2880"/>
          </w:tcPr>
          <w:p>
            <w:r/>
            <w:r>
              <w:t>教学研究与论文</w:t>
            </w:r>
          </w:p>
        </w:tc>
        <w:tc>
          <w:tcPr>
            <w:tcW w:type="dxa" w:w="2880"/>
          </w:tcPr>
          <w:p>
            <w:r/>
            <w:r>
              <w:t>【待填：如无请写「无」】</w:t>
            </w:r>
          </w:p>
        </w:tc>
        <w:tc>
          <w:tcPr>
            <w:tcW w:type="dxa" w:w="2880"/>
          </w:tcPr>
          <w:p>
            <w:r/>
            <w:r>
              <w:t>—</w:t>
            </w:r>
          </w:p>
        </w:tc>
      </w:tr>
      <w:tr>
        <w:tc>
          <w:tcPr>
            <w:tcW w:type="dxa" w:w="2880"/>
          </w:tcPr>
          <w:p>
            <w:r/>
            <w:r>
              <w:t>教学项目</w:t>
            </w:r>
          </w:p>
        </w:tc>
        <w:tc>
          <w:tcPr>
            <w:tcW w:type="dxa" w:w="2880"/>
          </w:tcPr>
          <w:p>
            <w:r/>
            <w:r>
              <w:t>本项目为首次申报 / 既往项目【待填】</w:t>
            </w:r>
          </w:p>
        </w:tc>
        <w:tc>
          <w:tcPr>
            <w:tcW w:type="dxa" w:w="2880"/>
          </w:tcPr>
          <w:p>
            <w:r/>
            <w:r>
              <w:t>—</w:t>
            </w:r>
          </w:p>
        </w:tc>
      </w:tr>
      <w:tr>
        <w:tc>
          <w:tcPr>
            <w:tcW w:type="dxa" w:w="2880"/>
          </w:tcPr>
          <w:p>
            <w:r/>
            <w:r>
              <w:t>与本项目相关的教学实践</w:t>
            </w:r>
          </w:p>
        </w:tc>
        <w:tc>
          <w:tcPr>
            <w:tcW w:type="dxa" w:w="2880"/>
          </w:tcPr>
          <w:p>
            <w:r/>
            <w:r>
              <w:t>已建设并运行 ClinPath 学习平台；开发了五阶段推理训练与六维形成性评价（平台功能已实现；教学效果尚未经真实学生研究验证）</w:t>
            </w:r>
          </w:p>
        </w:tc>
        <w:tc>
          <w:tcPr>
            <w:tcW w:type="dxa" w:w="2880"/>
          </w:tcPr>
          <w:p>
            <w:r/>
            <w:r>
              <w:t xml:space="preserve">见 </w:t>
            </w:r>
            <w:r>
              <w:t>../evidence/E2_platform/README.md</w:t>
            </w:r>
          </w:p>
        </w:tc>
      </w:tr>
    </w:tbl>
    <w:p/>
    <w:p>
      <w:pPr>
        <w:ind w:left="360"/>
      </w:pPr>
      <w:r>
        <w:t>注意：荣誉、年限、职称必须与证明原件一致；</w:t>
      </w:r>
      <w:r>
        <w:rPr>
          <w:b/>
        </w:rPr>
        <w:t>证明原件未收到前，申报书中不得出现具体年份或颁发单位</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