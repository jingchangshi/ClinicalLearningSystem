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非官方模板 · 可编辑草稿 · 含大量【待填】 · 未经任何真实人员审核或签章</w:t>
      </w:r>
    </w:p>
    <w:p>
      <w:pPr>
        <w:pStyle w:val="Heading1"/>
      </w:pPr>
      <w:r>
        <w:t>申报汇总表（附件 3）待填写版</w:t>
      </w:r>
    </w:p>
    <w:p>
      <w:pPr>
        <w:ind w:left="360"/>
      </w:pPr>
      <w:r>
        <w:rPr>
          <w:b/>
        </w:rPr>
        <w:t>非官方格式</w:t>
      </w:r>
      <w:r>
        <w:t>。附件 3 原件未获得，因此这里</w:t>
      </w:r>
      <w:r>
        <w:rPr>
          <w:b/>
        </w:rPr>
        <w:t>不复刻官方表格列</w:t>
      </w:r>
      <w:r>
        <w:t>。下面列出可能需要的信息，</w:t>
      </w:r>
    </w:p>
    <w:p>
      <w:pPr>
        <w:ind w:left="360"/>
      </w:pPr>
      <w:r>
        <w:t>供申请人在拿到原件后逐项复制；列名以官方原件为准。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信息项</w:t>
            </w:r>
          </w:p>
        </w:tc>
        <w:tc>
          <w:tcPr>
            <w:tcW w:type="dxa" w:w="2880"/>
          </w:tcPr>
          <w:p>
            <w:r>
              <w:rPr>
                <w:b/>
              </w:rPr>
            </w:r>
            <w:r>
              <w:rPr>
                <w:b/>
              </w:rPr>
              <w:t>填写内容</w:t>
            </w:r>
          </w:p>
        </w:tc>
        <w:tc>
          <w:tcPr>
            <w:tcW w:type="dxa" w:w="2880"/>
          </w:tcPr>
          <w:p>
            <w:r>
              <w:rPr>
                <w:b/>
              </w:rPr>
            </w:r>
            <w:r>
              <w:rPr>
                <w:b/>
              </w:rPr>
              <w:t>来源</w:t>
            </w:r>
          </w:p>
        </w:tc>
      </w:tr>
      <w:tr>
        <w:tc>
          <w:tcPr>
            <w:tcW w:type="dxa" w:w="2880"/>
          </w:tcPr>
          <w:p>
            <w:r/>
            <w:r>
              <w:t>项目名称</w:t>
            </w:r>
          </w:p>
        </w:tc>
        <w:tc>
          <w:tcPr>
            <w:tcW w:type="dxa" w:w="2880"/>
          </w:tcPr>
          <w:p>
            <w:r/>
            <w:r>
              <w:t>基于人工智能辅助临床推理训练的医学生个性化学习与形成性评价教学改革研究</w:t>
            </w:r>
          </w:p>
        </w:tc>
        <w:tc>
          <w:tcPr>
            <w:tcW w:type="dxa" w:w="2880"/>
          </w:tcPr>
          <w:p>
            <w:r/>
            <w:r>
              <w:t>任务书</w:t>
            </w:r>
          </w:p>
        </w:tc>
      </w:tr>
      <w:tr>
        <w:tc>
          <w:tcPr>
            <w:tcW w:type="dxa" w:w="2880"/>
          </w:tcPr>
          <w:p>
            <w:r/>
            <w:r>
              <w:t>项目主持人</w:t>
            </w:r>
          </w:p>
        </w:tc>
        <w:tc>
          <w:tcPr>
            <w:tcW w:type="dxa" w:w="2880"/>
          </w:tcPr>
          <w:p>
            <w:r/>
            <w:r>
              <w:t>【待填】</w:t>
            </w:r>
          </w:p>
        </w:tc>
        <w:tc>
          <w:tcPr>
            <w:tcW w:type="dxa" w:w="2880"/>
          </w:tcPr>
          <w:p>
            <w:r/>
            <w:r>
              <w:t>申请人</w:t>
            </w:r>
          </w:p>
        </w:tc>
      </w:tr>
      <w:tr>
        <w:tc>
          <w:tcPr>
            <w:tcW w:type="dxa" w:w="2880"/>
          </w:tcPr>
          <w:p>
            <w:r/>
            <w:r>
              <w:t>所在单位</w:t>
            </w:r>
          </w:p>
        </w:tc>
        <w:tc>
          <w:tcPr>
            <w:tcW w:type="dxa" w:w="2880"/>
          </w:tcPr>
          <w:p>
            <w:r/>
            <w:r>
              <w:t>【待填】</w:t>
            </w:r>
          </w:p>
        </w:tc>
        <w:tc>
          <w:tcPr>
            <w:tcW w:type="dxa" w:w="2880"/>
          </w:tcPr>
          <w:p>
            <w:r/>
            <w:r>
              <w:t>申请人</w:t>
            </w:r>
          </w:p>
        </w:tc>
      </w:tr>
      <w:tr>
        <w:tc>
          <w:tcPr>
            <w:tcW w:type="dxa" w:w="2880"/>
          </w:tcPr>
          <w:p>
            <w:r/>
            <w:r>
              <w:t>联系电话 / 邮箱</w:t>
            </w:r>
          </w:p>
        </w:tc>
        <w:tc>
          <w:tcPr>
            <w:tcW w:type="dxa" w:w="2880"/>
          </w:tcPr>
          <w:p>
            <w:r/>
            <w:r>
              <w:t>【待填】</w:t>
            </w:r>
          </w:p>
        </w:tc>
        <w:tc>
          <w:tcPr>
            <w:tcW w:type="dxa" w:w="2880"/>
          </w:tcPr>
          <w:p>
            <w:r/>
            <w:r>
              <w:t>申请人</w:t>
            </w:r>
          </w:p>
        </w:tc>
      </w:tr>
      <w:tr>
        <w:tc>
          <w:tcPr>
            <w:tcW w:type="dxa" w:w="2880"/>
          </w:tcPr>
          <w:p>
            <w:r/>
            <w:r>
              <w:t>项目类别 / 选题方向</w:t>
            </w:r>
          </w:p>
        </w:tc>
        <w:tc>
          <w:tcPr>
            <w:tcW w:type="dxa" w:w="2880"/>
          </w:tcPr>
          <w:p>
            <w:r/>
            <w:r>
              <w:t>【待填：附件 1 原件未获得】</w:t>
            </w:r>
          </w:p>
        </w:tc>
        <w:tc>
          <w:tcPr>
            <w:tcW w:type="dxa" w:w="2880"/>
          </w:tcPr>
          <w:p>
            <w:r/>
            <w:r>
              <w:t>官方原件</w:t>
            </w:r>
          </w:p>
        </w:tc>
      </w:tr>
      <w:tr>
        <w:tc>
          <w:tcPr>
            <w:tcW w:type="dxa" w:w="2880"/>
          </w:tcPr>
          <w:p>
            <w:r/>
            <w:r>
              <w:t>项目周期</w:t>
            </w:r>
          </w:p>
        </w:tc>
        <w:tc>
          <w:tcPr>
            <w:tcW w:type="dxa" w:w="2880"/>
          </w:tcPr>
          <w:p>
            <w:r/>
            <w:r>
              <w:t>【待填】</w:t>
            </w:r>
          </w:p>
        </w:tc>
        <w:tc>
          <w:tcPr>
            <w:tcW w:type="dxa" w:w="2880"/>
          </w:tcPr>
          <w:p>
            <w:r/>
            <w:r>
              <w:t>官方通知</w:t>
            </w:r>
          </w:p>
        </w:tc>
      </w:tr>
      <w:tr>
        <w:tc>
          <w:tcPr>
            <w:tcW w:type="dxa" w:w="2880"/>
          </w:tcPr>
          <w:p>
            <w:r/>
            <w:r>
              <w:t>申请经费</w:t>
            </w:r>
          </w:p>
        </w:tc>
        <w:tc>
          <w:tcPr>
            <w:tcW w:type="dxa" w:w="2880"/>
          </w:tcPr>
          <w:p>
            <w:r/>
            <w:r>
              <w:t>【待填】</w:t>
            </w:r>
          </w:p>
        </w:tc>
        <w:tc>
          <w:tcPr>
            <w:tcW w:type="dxa" w:w="2880"/>
          </w:tcPr>
          <w:p>
            <w:r/>
            <w:r>
              <w:t>申请人 / 财务</w:t>
            </w:r>
          </w:p>
        </w:tc>
      </w:tr>
      <w:tr>
        <w:tc>
          <w:tcPr>
            <w:tcW w:type="dxa" w:w="2880"/>
          </w:tcPr>
          <w:p>
            <w:r/>
            <w:r>
              <w:t>项目摘要（≤ 官方字数，待核对）</w:t>
            </w:r>
          </w:p>
        </w:tc>
        <w:tc>
          <w:tcPr>
            <w:tcW w:type="dxa" w:w="2880"/>
          </w:tcPr>
          <w:p>
            <w:r/>
            <w:r>
              <w:t xml:space="preserve">见 </w:t>
            </w:r>
            <w:r>
              <w:t>80_one_page_summary.md</w:t>
            </w:r>
            <w:r>
              <w:t xml:space="preserve"> 的第一段</w:t>
            </w:r>
          </w:p>
        </w:tc>
        <w:tc>
          <w:tcPr>
            <w:tcW w:type="dxa" w:w="2880"/>
          </w:tcPr>
          <w:p>
            <w:r/>
            <w:r>
              <w:t>Agent 草稿</w:t>
            </w:r>
          </w:p>
        </w:tc>
      </w:tr>
      <w:tr>
        <w:tc>
          <w:tcPr>
            <w:tcW w:type="dxa" w:w="2880"/>
          </w:tcPr>
          <w:p>
            <w:r/>
            <w:r>
              <w:t>团队人数及成员</w:t>
            </w:r>
          </w:p>
        </w:tc>
        <w:tc>
          <w:tcPr>
            <w:tcW w:type="dxa" w:w="2880"/>
          </w:tcPr>
          <w:p>
            <w:r/>
            <w:r>
              <w:t xml:space="preserve">【待填】，见 </w:t>
            </w:r>
            <w:r>
              <w:t>20_team_roles.md</w:t>
            </w:r>
          </w:p>
        </w:tc>
        <w:tc>
          <w:tcPr>
            <w:tcW w:type="dxa" w:w="2880"/>
          </w:tcPr>
          <w:p>
            <w:r/>
            <w:r>
              <w:t>申请人</w:t>
            </w:r>
          </w:p>
        </w:tc>
      </w:tr>
      <w:tr>
        <w:tc>
          <w:tcPr>
            <w:tcW w:type="dxa" w:w="2880"/>
          </w:tcPr>
          <w:p>
            <w:r/>
            <w:r>
              <w:t>学校推荐意见 / 签章</w:t>
            </w:r>
          </w:p>
        </w:tc>
        <w:tc>
          <w:tcPr>
            <w:tcW w:type="dxa" w:w="2880"/>
          </w:tcPr>
          <w:p>
            <w:r/>
            <w:r>
              <w:t>【待填：由单位提供，不得代填】</w:t>
            </w:r>
          </w:p>
        </w:tc>
        <w:tc>
          <w:tcPr>
            <w:tcW w:type="dxa" w:w="2880"/>
          </w:tcPr>
          <w:p>
            <w:r/>
            <w:r>
              <w:t>单位</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